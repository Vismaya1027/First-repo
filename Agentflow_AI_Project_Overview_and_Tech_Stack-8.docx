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AGENTFLOW_AI</w:t>
      </w:r>
    </w:p>
    <w:p>
      <w:pPr>
        <w:jc w:val="center"/>
      </w:pPr>
      <w:r>
        <w:rPr>
          <w:i/>
          <w:sz w:val="26"/>
        </w:rPr>
        <w:t>Agentic AI Automation Platform</w:t>
        <w:br/>
        <w:t>Project Overview, Architecture &amp; Implementation Specification</w:t>
      </w:r>
    </w:p>
    <w:p/>
    <w:p>
      <w:r>
        <w:t>PROJECT OVERVIEW &amp; TECH STACK</w:t>
      </w:r>
    </w:p>
    <w:p/>
    <w:p>
      <w:r>
        <w:rPr>
          <w:b/>
          <w:sz w:val="30"/>
        </w:rPr>
        <w:t>1. PROJECT OVERVIEW</w:t>
      </w:r>
    </w:p>
    <w:p/>
    <w:p>
      <w:r>
        <w:t>Build a full-stack AI Operations Automation Platform called Agentic AI Automation Platform (Agentflow_AI) that lets operators describe an automation in natural language and turn it into an executable visual workflow.</w:t>
      </w:r>
    </w:p>
    <w:p/>
    <w:p>
      <w:r>
        <w:rPr>
          <w:b/>
        </w:rPr>
        <w:t>The platform must:</w:t>
      </w:r>
    </w:p>
    <w:p>
      <w:pPr>
        <w:pStyle w:val="ListBullet"/>
      </w:pPr>
      <w:r>
        <w:t>Generate workflow graphs from prompts.</w:t>
      </w:r>
    </w:p>
    <w:p>
      <w:pPr>
        <w:pStyle w:val="ListBullet"/>
      </w:pPr>
      <w:r>
        <w:t>Render graphs on a drag-and-drop visual canvas.</w:t>
      </w:r>
    </w:p>
    <w:p>
      <w:pPr>
        <w:pStyle w:val="ListBullet"/>
      </w:pPr>
      <w:r>
        <w:t>Execute workflows through a chain of cooperating AI agents.</w:t>
      </w:r>
    </w:p>
    <w:p>
      <w:pPr>
        <w:pStyle w:val="ListBullet"/>
      </w:pPr>
      <w:r>
        <w:t>Integrate with real third-party tools such as Gmail, Slack, Discord, and Google Sheets over OAuth.</w:t>
      </w:r>
    </w:p>
    <w:p>
      <w:pPr>
        <w:pStyle w:val="ListBullet"/>
      </w:pPr>
      <w:r>
        <w:t>Queue and retry background jobs.</w:t>
      </w:r>
    </w:p>
    <w:p>
      <w:pPr>
        <w:pStyle w:val="ListBullet"/>
      </w:pPr>
      <w:r>
        <w:t>Stream live execution events to the browser.</w:t>
      </w:r>
    </w:p>
    <w:p>
      <w:pPr>
        <w:pStyle w:val="ListBullet"/>
      </w:pPr>
      <w:r>
        <w:t>Persist a complete timeline of every step for auditing.</w:t>
      </w:r>
    </w:p>
    <w:p/>
    <w:p>
      <w:r>
        <w:rPr>
          <w:b/>
          <w:sz w:val="30"/>
        </w:rPr>
        <w:t>2. TECH STACK</w:t>
      </w:r>
    </w:p>
    <w:p/>
    <w:p>
      <w:r>
        <w:rPr>
          <w:b/>
        </w:rPr>
        <w:t>Frontend</w:t>
      </w:r>
    </w:p>
    <w:p>
      <w:pPr>
        <w:pStyle w:val="ListBullet"/>
      </w:pPr>
      <w:r>
        <w:t>Next.js (Pages Router)</w:t>
      </w:r>
    </w:p>
    <w:p>
      <w:pPr>
        <w:pStyle w:val="ListBullet"/>
      </w:pPr>
      <w:r>
        <w:t>React 19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Zustand</w:t>
      </w:r>
    </w:p>
    <w:p>
      <w:pPr>
        <w:pStyle w:val="ListBullet"/>
      </w:pPr>
      <w:r>
        <w:t>Axios</w:t>
      </w:r>
    </w:p>
    <w:p>
      <w:pPr>
        <w:pStyle w:val="ListBullet"/>
      </w:pPr>
      <w:r>
        <w:t>React Flow (@xyflow/react)</w:t>
      </w:r>
    </w:p>
    <w:p>
      <w:pPr>
        <w:pStyle w:val="ListBullet"/>
      </w:pPr>
      <w:r>
        <w:t>Socket.IO Client</w:t>
      </w:r>
    </w:p>
    <w:p>
      <w:pPr>
        <w:pStyle w:val="ListBullet"/>
      </w:pPr>
      <w:r>
        <w:t>lucide-react icons</w:t>
      </w:r>
    </w:p>
    <w:p/>
    <w:p>
      <w:r>
        <w:rPr>
          <w:b/>
        </w:rPr>
        <w:t>Backend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</w:t>
      </w:r>
    </w:p>
    <w:p>
      <w:pPr>
        <w:pStyle w:val="ListBullet"/>
      </w:pPr>
      <w:r>
        <w:t>MongoDB</w:t>
      </w:r>
    </w:p>
    <w:p>
      <w:pPr>
        <w:pStyle w:val="ListBullet"/>
      </w:pPr>
      <w:r>
        <w:t>Mongoose</w:t>
      </w:r>
    </w:p>
    <w:p>
      <w:pPr>
        <w:pStyle w:val="ListBullet"/>
      </w:pPr>
      <w:r>
        <w:t>JSON Web Tokens (JWT)</w:t>
      </w:r>
    </w:p>
    <w:p>
      <w:pPr>
        <w:pStyle w:val="ListBullet"/>
      </w:pPr>
      <w:r>
        <w:t>BullMQ</w:t>
      </w:r>
    </w:p>
    <w:p>
      <w:pPr>
        <w:pStyle w:val="ListBullet"/>
      </w:pPr>
      <w:r>
        <w:t>Redis via ioredis</w:t>
      </w:r>
    </w:p>
    <w:p>
      <w:pPr>
        <w:pStyle w:val="ListBullet"/>
      </w:pPr>
      <w:r>
        <w:t>Socket.IO</w:t>
      </w:r>
    </w:p>
    <w:p>
      <w:pPr>
        <w:pStyle w:val="ListBullet"/>
      </w:pPr>
      <w:r>
        <w:t>Helmet</w:t>
      </w:r>
    </w:p>
    <w:p>
      <w:pPr>
        <w:pStyle w:val="ListBullet"/>
      </w:pPr>
      <w:r>
        <w:t>Morgan</w:t>
      </w:r>
    </w:p>
    <w:p>
      <w:pPr>
        <w:pStyle w:val="ListBullet"/>
      </w:pPr>
      <w:r>
        <w:t>Compression</w:t>
      </w:r>
    </w:p>
    <w:p>
      <w:pPr>
        <w:pStyle w:val="ListBullet"/>
      </w:pPr>
      <w:r>
        <w:t>express-validator</w:t>
      </w:r>
    </w:p>
    <w:p>
      <w:pPr>
        <w:pStyle w:val="ListBullet"/>
      </w:pPr>
      <w:r>
        <w:t>bcryptjs</w:t>
      </w:r>
    </w:p>
    <w:p/>
    <w:p>
      <w:r>
        <w:rPr>
          <w:b/>
        </w:rPr>
        <w:t>AI Integration</w:t>
      </w:r>
    </w:p>
    <w:p>
      <w:pPr>
        <w:pStyle w:val="ListBullet"/>
      </w:pPr>
      <w:r>
        <w:t>OpenRouter API</w:t>
      </w:r>
    </w:p>
    <w:p>
      <w:pPr>
        <w:pStyle w:val="ListBullet"/>
      </w:pPr>
      <w:r>
        <w:t>Google Generative AI SDK</w:t>
      </w:r>
    </w:p>
    <w:p>
      <w:pPr>
        <w:pStyle w:val="ListBullet"/>
      </w:pPr>
      <w:r>
        <w:t>LangChain</w:t>
      </w:r>
    </w:p>
    <w:p>
      <w:pPr>
        <w:pStyle w:val="ListBullet"/>
      </w:pPr>
      <w:r>
        <w:t>LangGraph for agentic orchestration</w:t>
      </w:r>
    </w:p>
    <w:p/>
    <w:p>
      <w:r>
        <w:rPr>
          <w:b/>
        </w:rPr>
        <w:t>Integrations</w:t>
      </w:r>
    </w:p>
    <w:p>
      <w:pPr>
        <w:pStyle w:val="ListBullet"/>
      </w:pPr>
      <w:r>
        <w:t>Gmail</w:t>
      </w:r>
    </w:p>
    <w:p>
      <w:pPr>
        <w:pStyle w:val="ListBullet"/>
      </w:pPr>
      <w:r>
        <w:t>Slack</w:t>
      </w:r>
    </w:p>
    <w:p>
      <w:pPr>
        <w:pStyle w:val="ListBullet"/>
      </w:pPr>
      <w:r>
        <w:t>Discord</w:t>
      </w:r>
    </w:p>
    <w:p>
      <w:pPr>
        <w:pStyle w:val="ListBullet"/>
      </w:pPr>
      <w:r>
        <w:t>Google Sheets</w:t>
      </w:r>
    </w:p>
    <w:p/>
    <w:p>
      <w:r>
        <w:t>Sensitive credentials must be encrypted at rest using an application-level encryption key.</w:t>
      </w:r>
    </w:p>
    <w:p/>
    <w:p>
      <w:r>
        <w:rPr>
          <w:b/>
          <w:sz w:val="30"/>
        </w:rPr>
        <w:t>3. AUTHENTICATION, WORKFLOWS, AND AGENTIC ORCHESTRATION</w:t>
      </w:r>
    </w:p>
    <w:p/>
    <w:p>
      <w:r>
        <w:t>3.1 Authentication</w:t>
      </w:r>
    </w:p>
    <w:p/>
    <w:p>
      <w:r>
        <w:rPr>
          <w:b/>
        </w:rPr>
        <w:t>The authentication system must support:</w:t>
      </w:r>
    </w:p>
    <w:p>
      <w:pPr>
        <w:pStyle w:val="ListBullet"/>
      </w:pPr>
      <w:r>
        <w:t>User registration.</w:t>
      </w:r>
    </w:p>
    <w:p>
      <w:pPr>
        <w:pStyle w:val="ListBullet"/>
      </w:pPr>
      <w:r>
        <w:t>User login.</w:t>
      </w:r>
    </w:p>
    <w:p>
      <w:pPr>
        <w:pStyle w:val="ListBullet"/>
      </w:pPr>
      <w:r>
        <w:t>JWT-based session handling.</w:t>
      </w:r>
    </w:p>
    <w:p>
      <w:pPr>
        <w:pStyle w:val="ListBullet"/>
      </w:pPr>
      <w:r>
        <w:t>Protected routes.</w:t>
      </w:r>
    </w:p>
    <w:p>
      <w:pPr>
        <w:pStyle w:val="ListBullet"/>
      </w:pPr>
      <w:r>
        <w:t>/auth/me profile endpoint.</w:t>
      </w:r>
    </w:p>
    <w:p>
      <w:pPr>
        <w:pStyle w:val="ListBullet"/>
      </w:pPr>
      <w:r>
        <w:t>Role separation between admin and operator.</w:t>
      </w:r>
    </w:p>
    <w:p>
      <w:pPr>
        <w:pStyle w:val="ListBullet"/>
      </w:pPr>
      <w:r>
        <w:t>Password hashing using bcrypt with cost factor 12.</w:t>
      </w:r>
    </w:p>
    <w:p>
      <w:pPr>
        <w:pStyle w:val="ListBullet"/>
      </w:pPr>
      <w:r>
        <w:t>Persistent login state on the client using Zustand.</w:t>
      </w:r>
    </w:p>
    <w:p/>
    <w:p>
      <w:r>
        <w:t>3.2 Workflow Management</w:t>
      </w:r>
    </w:p>
    <w:p/>
    <w:p>
      <w:r>
        <w:rPr>
          <w:b/>
        </w:rPr>
        <w:t>Users must be able to:</w:t>
      </w:r>
    </w:p>
    <w:p>
      <w:pPr>
        <w:pStyle w:val="ListBullet"/>
      </w:pPr>
      <w:r>
        <w:t>Create workflows manually.</w:t>
      </w:r>
    </w:p>
    <w:p>
      <w:pPr>
        <w:pStyle w:val="ListBullet"/>
      </w:pPr>
      <w:r>
        <w:t>Generate workflows from a natural-language prompt.</w:t>
      </w:r>
    </w:p>
    <w:p>
      <w:pPr>
        <w:pStyle w:val="ListBullet"/>
      </w:pPr>
      <w:r>
        <w:t>List and search workflows.</w:t>
      </w:r>
    </w:p>
    <w:p>
      <w:pPr>
        <w:pStyle w:val="ListBullet"/>
      </w:pPr>
      <w:r>
        <w:t>Open workflows on a React Flow canvas.</w:t>
      </w:r>
    </w:p>
    <w:p>
      <w:pPr>
        <w:pStyle w:val="ListBullet"/>
      </w:pPr>
      <w:r>
        <w:t>Drag nodes from a palette.</w:t>
      </w:r>
    </w:p>
    <w:p>
      <w:pPr>
        <w:pStyle w:val="ListBullet"/>
      </w:pPr>
      <w:r>
        <w:t>Configure each node through a side panel.</w:t>
      </w:r>
    </w:p>
    <w:p>
      <w:pPr>
        <w:pStyle w:val="ListBullet"/>
      </w:pPr>
      <w:r>
        <w:t>Save workflows.</w:t>
      </w:r>
    </w:p>
    <w:p>
      <w:pPr>
        <w:pStyle w:val="ListBullet"/>
      </w:pPr>
      <w:r>
        <w:t>Duplicate workflows.</w:t>
      </w:r>
    </w:p>
    <w:p>
      <w:pPr>
        <w:pStyle w:val="ListBullet"/>
      </w:pPr>
      <w:r>
        <w:t>Version workflows.</w:t>
      </w:r>
    </w:p>
    <w:p>
      <w:pPr>
        <w:pStyle w:val="ListBullet"/>
      </w:pPr>
      <w:r>
        <w:t>Delete workflows.</w:t>
      </w:r>
    </w:p>
    <w:p>
      <w:pPr>
        <w:pStyle w:val="ListBullet"/>
      </w:pPr>
      <w:r>
        <w:t>Trigger executions on demand.</w:t>
      </w:r>
    </w:p>
    <w:p/>
    <w:p>
      <w:r>
        <w:rPr>
          <w:b/>
        </w:rPr>
        <w:t>Every workflow stores:</w:t>
      </w:r>
    </w:p>
    <w:p>
      <w:pPr>
        <w:pStyle w:val="ListBullet"/>
      </w:pPr>
      <w:r>
        <w:t>Nodes</w:t>
      </w:r>
    </w:p>
    <w:p>
      <w:pPr>
        <w:pStyle w:val="ListBullet"/>
      </w:pPr>
      <w:r>
        <w:t>Edges</w:t>
      </w:r>
    </w:p>
    <w:p>
      <w:pPr>
        <w:pStyle w:val="ListBullet"/>
      </w:pPr>
      <w:r>
        <w:t>Trigger configuration</w:t>
      </w:r>
    </w:p>
    <w:p>
      <w:pPr>
        <w:pStyle w:val="ListBullet"/>
      </w:pPr>
      <w:r>
        <w:t>Tags</w:t>
      </w:r>
    </w:p>
    <w:p>
      <w:pPr>
        <w:pStyle w:val="ListBullet"/>
      </w:pPr>
      <w:r>
        <w:t>Version number</w:t>
      </w:r>
    </w:p>
    <w:p/>
    <w:p>
      <w:r>
        <w:t>3.3 Agentic Orchestration</w:t>
      </w:r>
    </w:p>
    <w:p/>
    <w:p>
      <w:r>
        <w:t>The backend must execute every workflow through a fixed chain of AI agents.</w:t>
      </w:r>
    </w:p>
    <w:p/>
    <w:p>
      <w:r>
        <w:rPr>
          <w:b/>
        </w:rPr>
        <w:t>Planner Agent</w:t>
      </w:r>
    </w:p>
    <w:p>
      <w:pPr>
        <w:pStyle w:val="ListBullet"/>
      </w:pPr>
      <w:r>
        <w:t>Decides node ordering.</w:t>
      </w:r>
    </w:p>
    <w:p>
      <w:pPr>
        <w:pStyle w:val="ListBullet"/>
      </w:pPr>
      <w:r>
        <w:t>Emits a confidence score.</w:t>
      </w:r>
    </w:p>
    <w:p/>
    <w:p>
      <w:r>
        <w:rPr>
          <w:b/>
        </w:rPr>
        <w:t>Execution Agent</w:t>
      </w:r>
    </w:p>
    <w:p>
      <w:pPr>
        <w:pStyle w:val="ListBullet"/>
      </w:pPr>
      <w:r>
        <w:t>Runs each node against the correct integration or AI provider.</w:t>
      </w:r>
    </w:p>
    <w:p/>
    <w:p>
      <w:r>
        <w:rPr>
          <w:b/>
        </w:rPr>
        <w:t>Validation Agent</w:t>
      </w:r>
    </w:p>
    <w:p>
      <w:pPr>
        <w:pStyle w:val="ListBullet"/>
      </w:pPr>
      <w:r>
        <w:t>Verifies required output fields.</w:t>
      </w:r>
    </w:p>
    <w:p/>
    <w:p>
      <w:r>
        <w:rPr>
          <w:b/>
        </w:rPr>
        <w:t>Recovery Agent</w:t>
      </w:r>
    </w:p>
    <w:p>
      <w:pPr>
        <w:pStyle w:val="ListBullet"/>
      </w:pPr>
      <w:r>
        <w:t>Classifies failures into:</w:t>
      </w:r>
    </w:p>
    <w:p>
      <w:pPr>
        <w:pStyle w:val="ListBullet2"/>
      </w:pPr>
      <w:r>
        <w:t>MISSING_FIELDS</w:t>
      </w:r>
    </w:p>
    <w:p>
      <w:pPr>
        <w:pStyle w:val="ListBullet2"/>
      </w:pPr>
      <w:r>
        <w:t>API_FAILURE</w:t>
      </w:r>
    </w:p>
    <w:p>
      <w:pPr>
        <w:pStyle w:val="ListBullet2"/>
      </w:pPr>
      <w:r>
        <w:t>AUTH_EXPIRED</w:t>
      </w:r>
    </w:p>
    <w:p>
      <w:pPr>
        <w:pStyle w:val="ListBullet2"/>
      </w:pPr>
      <w:r>
        <w:t>RATE_LIMIT</w:t>
      </w:r>
    </w:p>
    <w:p>
      <w:pPr>
        <w:pStyle w:val="ListBullet2"/>
      </w:pPr>
      <w:r>
        <w:t>TRANSIENT</w:t>
      </w:r>
    </w:p>
    <w:p>
      <w:pPr>
        <w:pStyle w:val="ListBullet"/>
      </w:pPr>
      <w:r>
        <w:t>Decides between retry_with_backoff and escalate.</w:t>
      </w:r>
    </w:p>
    <w:p/>
    <w:p>
      <w:r>
        <w:rPr>
          <w:b/>
        </w:rPr>
        <w:t>Monitoring Agent</w:t>
      </w:r>
    </w:p>
    <w:p>
      <w:pPr>
        <w:pStyle w:val="ListBullet"/>
      </w:pPr>
      <w:r>
        <w:t>Emits timeline events.</w:t>
      </w:r>
    </w:p>
    <w:p/>
    <w:p>
      <w:r>
        <w:rPr>
          <w:b/>
        </w:rPr>
        <w:t>LangGraph must be importable as the orchestration substrate. The orchestrator must report:</w:t>
      </w:r>
    </w:p>
    <w:p/>
    <w:p>
      <w:r>
        <w:t>langGraph: 'available' | 'not-installed'</w:t>
      </w:r>
    </w:p>
    <w:p/>
    <w:p>
      <w:r>
        <w:t>with each workflow run.</w:t>
      </w:r>
    </w:p>
    <w:p/>
    <w:p>
      <w:r>
        <w:rPr>
          <w:b/>
          <w:sz w:val="30"/>
        </w:rPr>
        <w:t>4. THIRD-PARTY INTEGRATIONS</w:t>
      </w:r>
    </w:p>
    <w:p/>
    <w:p>
      <w:r>
        <w:rPr>
          <w:b/>
        </w:rPr>
        <w:t>The integrations layer must support:</w:t>
      </w:r>
    </w:p>
    <w:p/>
    <w:p>
      <w:r>
        <w:t>Gmail</w:t>
      </w:r>
    </w:p>
    <w:p>
      <w:pPr>
        <w:pStyle w:val="ListBullet"/>
      </w:pPr>
      <w:r>
        <w:t>Send mail.</w:t>
      </w:r>
    </w:p>
    <w:p>
      <w:pPr>
        <w:pStyle w:val="ListBullet"/>
      </w:pPr>
      <w:r>
        <w:t>Read mail.</w:t>
      </w:r>
    </w:p>
    <w:p/>
    <w:p>
      <w:r>
        <w:t>Slack</w:t>
      </w:r>
    </w:p>
    <w:p>
      <w:pPr>
        <w:pStyle w:val="ListBullet"/>
      </w:pPr>
      <w:r>
        <w:t>Post messages.</w:t>
      </w:r>
    </w:p>
    <w:p>
      <w:pPr>
        <w:pStyle w:val="ListBullet"/>
      </w:pPr>
      <w:r>
        <w:t>Subscribe to events.</w:t>
      </w:r>
    </w:p>
    <w:p/>
    <w:p>
      <w:r>
        <w:t>Discord</w:t>
      </w:r>
    </w:p>
    <w:p>
      <w:pPr>
        <w:pStyle w:val="ListBullet"/>
      </w:pPr>
      <w:r>
        <w:t>Post bot messages.</w:t>
      </w:r>
    </w:p>
    <w:p/>
    <w:p>
      <w:r>
        <w:t>Google Sheets</w:t>
      </w:r>
    </w:p>
    <w:p>
      <w:pPr>
        <w:pStyle w:val="ListBullet"/>
      </w:pPr>
      <w:r>
        <w:t>Append rows.</w:t>
      </w:r>
    </w:p>
    <w:p>
      <w:pPr>
        <w:pStyle w:val="ListBullet"/>
      </w:pPr>
      <w:r>
        <w:t>Read ranges.</w:t>
      </w:r>
    </w:p>
    <w:p/>
    <w:p>
      <w:r>
        <w:rPr>
          <w:b/>
        </w:rPr>
        <w:t>Each provider must support:</w:t>
      </w:r>
    </w:p>
    <w:p>
      <w:pPr>
        <w:pStyle w:val="ListBullet"/>
      </w:pPr>
      <w:r>
        <w:t>OAuth start endpoint.</w:t>
      </w:r>
    </w:p>
    <w:p>
      <w:pPr>
        <w:pStyle w:val="ListBullet"/>
      </w:pPr>
      <w:r>
        <w:t>OAuth callback endpoint.</w:t>
      </w:r>
    </w:p>
    <w:p>
      <w:pPr>
        <w:pStyle w:val="ListBullet"/>
      </w:pPr>
      <w:r>
        <w:t>Connected/disconnected status.</w:t>
      </w:r>
    </w:p>
    <w:p/>
    <w:p>
      <w:r>
        <w:t>Access tokens and refresh tokens must be encrypted at rest using CREDENTIAL_ENCRYPTION_KEY.</w:t>
      </w:r>
    </w:p>
    <w:p/>
    <w:p>
      <w:r>
        <w:t>The integrations page must display connection status.</w:t>
      </w:r>
    </w:p>
    <w:p/>
    <w:p>
      <w:r>
        <w:rPr>
          <w:b/>
        </w:rPr>
        <w:t>Missing or expired credentials must produce clear errors:</w:t>
      </w:r>
    </w:p>
    <w:p>
      <w:pPr>
        <w:pStyle w:val="ListBullet"/>
      </w:pPr>
      <w:r>
        <w:t>INTEGRATION_NOT_CONNECTED</w:t>
      </w:r>
    </w:p>
    <w:p>
      <w:pPr>
        <w:pStyle w:val="ListBullet"/>
      </w:pPr>
      <w:r>
        <w:t>AUTH_EXPIRED</w:t>
      </w:r>
    </w:p>
    <w:p/>
    <w:p>
      <w:r>
        <w:t>These errors must appear in the execution timeline instead of causing a silent failure.</w:t>
      </w:r>
    </w:p>
    <w:p/>
    <w:p>
      <w:r>
        <w:rPr>
          <w:b/>
          <w:sz w:val="30"/>
        </w:rPr>
        <w:t>5. EXECUTION ENGINE</w:t>
      </w:r>
    </w:p>
    <w:p/>
    <w:p>
      <w:r>
        <w:t>The backend must persist every workflow run as an Execution document.</w:t>
      </w:r>
    </w:p>
    <w:p/>
    <w:p>
      <w:r>
        <w:rPr>
          <w:b/>
        </w:rPr>
        <w:t>Execution statuses:</w:t>
      </w:r>
    </w:p>
    <w:p>
      <w:pPr>
        <w:pStyle w:val="ListBullet"/>
      </w:pPr>
      <w:r>
        <w:t>PENDING</w:t>
      </w:r>
    </w:p>
    <w:p>
      <w:pPr>
        <w:pStyle w:val="ListBullet"/>
      </w:pPr>
      <w:r>
        <w:t>RUNNING</w:t>
      </w:r>
    </w:p>
    <w:p>
      <w:pPr>
        <w:pStyle w:val="ListBullet"/>
      </w:pPr>
      <w:r>
        <w:t>COMPLETED</w:t>
      </w:r>
    </w:p>
    <w:p>
      <w:pPr>
        <w:pStyle w:val="ListBullet"/>
      </w:pPr>
      <w:r>
        <w:t>FAILED</w:t>
      </w:r>
    </w:p>
    <w:p>
      <w:pPr>
        <w:pStyle w:val="ListBullet"/>
      </w:pPr>
      <w:r>
        <w:t>RETRYING</w:t>
      </w:r>
    </w:p>
    <w:p>
      <w:pPr>
        <w:pStyle w:val="ListBullet"/>
      </w:pPr>
      <w:r>
        <w:t>PAUSED</w:t>
      </w:r>
    </w:p>
    <w:p>
      <w:pPr>
        <w:pStyle w:val="ListBullet"/>
      </w:pPr>
      <w:r>
        <w:t>CANCELLED</w:t>
      </w:r>
    </w:p>
    <w:p/>
    <w:p>
      <w:r>
        <w:rPr>
          <w:b/>
        </w:rPr>
        <w:t>Every execution must record:</w:t>
      </w:r>
    </w:p>
    <w:p>
      <w:pPr>
        <w:pStyle w:val="ListBullet"/>
      </w:pPr>
      <w:r>
        <w:t>Workflow snapshot at runtime.</w:t>
      </w:r>
    </w:p>
    <w:p>
      <w:pPr>
        <w:pStyle w:val="ListBullet"/>
      </w:pPr>
      <w:r>
        <w:t>Input.</w:t>
      </w:r>
    </w:p>
    <w:p>
      <w:pPr>
        <w:pStyle w:val="ListBullet"/>
      </w:pPr>
      <w:r>
        <w:t>Output.</w:t>
      </w:r>
    </w:p>
    <w:p>
      <w:pPr>
        <w:pStyle w:val="ListBullet"/>
      </w:pPr>
      <w:r>
        <w:t>Error.</w:t>
      </w:r>
    </w:p>
    <w:p>
      <w:pPr>
        <w:pStyle w:val="ListBullet"/>
      </w:pPr>
      <w:r>
        <w:t>Duration.</w:t>
      </w:r>
    </w:p>
    <w:p>
      <w:pPr>
        <w:pStyle w:val="ListBullet"/>
      </w:pPr>
      <w:r>
        <w:t>Retry count.</w:t>
      </w:r>
    </w:p>
    <w:p/>
    <w:p>
      <w:r>
        <w:t>One ExecutionLog entry must be created for every agent event.</w:t>
      </w:r>
    </w:p>
    <w:p/>
    <w:p>
      <w:r>
        <w:rPr>
          <w:b/>
        </w:rPr>
        <w:t>Users must be able to:</w:t>
      </w:r>
    </w:p>
    <w:p>
      <w:pPr>
        <w:pStyle w:val="ListBullet"/>
      </w:pPr>
      <w:r>
        <w:t>Pause a running execution.</w:t>
      </w:r>
    </w:p>
    <w:p>
      <w:pPr>
        <w:pStyle w:val="ListBullet"/>
      </w:pPr>
      <w:r>
        <w:t>Resume a paused execution.</w:t>
      </w:r>
    </w:p>
    <w:p>
      <w:pPr>
        <w:pStyle w:val="ListBullet"/>
      </w:pPr>
      <w:r>
        <w:t>Cancel a running execution.</w:t>
      </w:r>
    </w:p>
    <w:p/>
    <w:p>
      <w:r>
        <w:rPr>
          <w:b/>
        </w:rPr>
        <w:t>BullMQ with Redis must handle:</w:t>
      </w:r>
    </w:p>
    <w:p>
      <w:pPr>
        <w:pStyle w:val="ListBullet"/>
      </w:pPr>
      <w:r>
        <w:t>Background scheduling.</w:t>
      </w:r>
    </w:p>
    <w:p>
      <w:pPr>
        <w:pStyle w:val="ListBullet"/>
      </w:pPr>
      <w:r>
        <w:t>Job processing.</w:t>
      </w:r>
    </w:p>
    <w:p>
      <w:pPr>
        <w:pStyle w:val="ListBullet"/>
      </w:pPr>
      <w:r>
        <w:t>Retry backoff.</w:t>
      </w:r>
    </w:p>
    <w:p/>
    <w:p>
      <w:r>
        <w:t>When Redis is unavailable, the system must use an in-memory fallback.</w:t>
      </w:r>
    </w:p>
    <w:p/>
    <w:p>
      <w:r>
        <w:rPr>
          <w:b/>
          <w:sz w:val="30"/>
        </w:rPr>
        <w:t>6. AI WORKFLOW GENERATION</w:t>
      </w:r>
    </w:p>
    <w:p/>
    <w:p>
      <w:r>
        <w:rPr>
          <w:b/>
        </w:rPr>
        <w:t>When a user submits a prompt, the system must return a complete workflow containing:</w:t>
      </w:r>
    </w:p>
    <w:p>
      <w:pPr>
        <w:pStyle w:val="ListBullet"/>
      </w:pPr>
      <w:r>
        <w:t>Named nodes.</w:t>
      </w:r>
    </w:p>
    <w:p>
      <w:pPr>
        <w:pStyle w:val="ListBullet"/>
      </w:pPr>
      <w:r>
        <w:t>Node positions.</w:t>
      </w:r>
    </w:p>
    <w:p>
      <w:pPr>
        <w:pStyle w:val="ListBullet"/>
      </w:pPr>
      <w:r>
        <w:t>Edges.</w:t>
      </w:r>
    </w:p>
    <w:p>
      <w:pPr>
        <w:pStyle w:val="ListBullet"/>
      </w:pPr>
      <w:r>
        <w:t>Per-node configuration.</w:t>
      </w:r>
    </w:p>
    <w:p/>
    <w:p>
      <w:r>
        <w:rPr>
          <w:b/>
        </w:rPr>
        <w:t>Provider priority:</w:t>
      </w:r>
    </w:p>
    <w:p>
      <w:r>
        <w:rPr>
          <w:b/>
          <w:sz w:val="30"/>
        </w:rPr>
        <w:t>1. OpenRouter when OPENROUTER_API_KEY is configured.</w:t>
      </w:r>
    </w:p>
    <w:p>
      <w:r>
        <w:rPr>
          <w:b/>
          <w:sz w:val="30"/>
        </w:rPr>
        <w:t>2. Google Gemini when GEMINI_API_KEY is configured.</w:t>
      </w:r>
    </w:p>
    <w:p>
      <w:r>
        <w:rPr>
          <w:b/>
          <w:sz w:val="30"/>
        </w:rPr>
        <w:t>3. Deterministic rule-based builder when neither AI provider is available.</w:t>
      </w:r>
    </w:p>
    <w:p/>
    <w:p>
      <w:r>
        <w:rPr>
          <w:b/>
        </w:rPr>
        <w:t>The deterministic builder must still generate runnable graphs for common prompts such as:</w:t>
      </w:r>
    </w:p>
    <w:p>
      <w:pPr>
        <w:pStyle w:val="ListBullet"/>
      </w:pPr>
      <w:r>
        <w:t>Send email.</w:t>
      </w:r>
    </w:p>
    <w:p>
      <w:pPr>
        <w:pStyle w:val="ListBullet"/>
      </w:pPr>
      <w:r>
        <w:t>Invoice routing.</w:t>
      </w:r>
    </w:p>
    <w:p>
      <w:pPr>
        <w:pStyle w:val="ListBullet"/>
      </w:pPr>
      <w:r>
        <w:t>Slack notification.</w:t>
      </w:r>
    </w:p>
    <w:p>
      <w:pPr>
        <w:pStyle w:val="ListBullet"/>
      </w:pPr>
      <w:r>
        <w:t>Discord notification.</w:t>
      </w:r>
    </w:p>
    <w:p>
      <w:pPr>
        <w:pStyle w:val="ListBullet"/>
      </w:pPr>
      <w:r>
        <w:t>Google Sheets append.</w:t>
      </w:r>
    </w:p>
    <w:p/>
    <w:p>
      <w:r>
        <w:rPr>
          <w:b/>
          <w:sz w:val="30"/>
        </w:rPr>
        <w:t>7. REAL-TIME LAYER</w:t>
      </w:r>
    </w:p>
    <w:p/>
    <w:p>
      <w:r>
        <w:rPr>
          <w:b/>
        </w:rPr>
        <w:t>The Socket.IO server must broadcast agent events for:</w:t>
      </w:r>
    </w:p>
    <w:p>
      <w:pPr>
        <w:pStyle w:val="ListBullet"/>
      </w:pPr>
      <w:r>
        <w:t>Planner</w:t>
      </w:r>
    </w:p>
    <w:p>
      <w:pPr>
        <w:pStyle w:val="ListBullet"/>
      </w:pPr>
      <w:r>
        <w:t>Execution</w:t>
      </w:r>
    </w:p>
    <w:p>
      <w:pPr>
        <w:pStyle w:val="ListBullet"/>
      </w:pPr>
      <w:r>
        <w:t>Validation</w:t>
      </w:r>
    </w:p>
    <w:p>
      <w:pPr>
        <w:pStyle w:val="ListBullet"/>
      </w:pPr>
      <w:r>
        <w:t>Recovery</w:t>
      </w:r>
    </w:p>
    <w:p>
      <w:pPr>
        <w:pStyle w:val="ListBullet"/>
      </w:pPr>
      <w:r>
        <w:t>Monitoring</w:t>
      </w:r>
    </w:p>
    <w:p/>
    <w:p>
      <w:r>
        <w:t>Clients subscribed to an execution must receive these events in real time.</w:t>
      </w:r>
    </w:p>
    <w:p/>
    <w:p>
      <w:r>
        <w:t>The client must display events as a live timeline.</w:t>
      </w:r>
    </w:p>
    <w:p/>
    <w:p>
      <w:r>
        <w:rPr>
          <w:b/>
        </w:rPr>
        <w:t>Notifications generated during execution must:</w:t>
      </w:r>
    </w:p>
    <w:p>
      <w:pPr>
        <w:pStyle w:val="ListBullet"/>
      </w:pPr>
      <w:r>
        <w:t>Persist in the database.</w:t>
      </w:r>
    </w:p>
    <w:p>
      <w:pPr>
        <w:pStyle w:val="ListBullet"/>
      </w:pPr>
      <w:r>
        <w:t>Include success, failure, and escalation events.</w:t>
      </w:r>
    </w:p>
    <w:p>
      <w:pPr>
        <w:pStyle w:val="ListBullet"/>
      </w:pPr>
      <w:r>
        <w:t>Appear in a notifications drawer.</w:t>
      </w:r>
    </w:p>
    <w:p/>
    <w:p>
      <w:r>
        <w:rPr>
          <w:b/>
          <w:sz w:val="30"/>
        </w:rPr>
        <w:t>8. FRONTEND PAGES</w:t>
      </w:r>
    </w:p>
    <w:p/>
    <w:p>
      <w:r>
        <w:t>/ – Root and Landing Page</w:t>
      </w:r>
    </w:p>
    <w:p>
      <w:pPr>
        <w:pStyle w:val="ListBullet"/>
      </w:pPr>
      <w:r>
        <w:t>Redirect authenticated users to the dashboard.</w:t>
      </w:r>
    </w:p>
    <w:p>
      <w:pPr>
        <w:pStyle w:val="ListBullet"/>
      </w:pPr>
      <w:r>
        <w:t>Redirect unauthenticated users to login.</w:t>
      </w:r>
    </w:p>
    <w:p>
      <w:pPr>
        <w:pStyle w:val="ListBullet"/>
      </w:pPr>
      <w:r>
        <w:t>Platform introduction.</w:t>
      </w:r>
    </w:p>
    <w:p>
      <w:pPr>
        <w:pStyle w:val="ListBullet"/>
      </w:pPr>
      <w:r>
        <w:t>Multi-agent orchestration showcase.</w:t>
      </w:r>
    </w:p>
    <w:p>
      <w:pPr>
        <w:pStyle w:val="ListBullet"/>
      </w:pPr>
      <w:r>
        <w:t>CTA buttons.</w:t>
      </w:r>
    </w:p>
    <w:p>
      <w:pPr>
        <w:pStyle w:val="ListBullet"/>
      </w:pPr>
      <w:r>
        <w:t>Responsive layout.</w:t>
      </w:r>
    </w:p>
    <w:p>
      <w:pPr>
        <w:pStyle w:val="ListBullet"/>
      </w:pPr>
      <w:r>
        <w:t>Dark theme support.</w:t>
      </w:r>
    </w:p>
    <w:p/>
    <w:p>
      <w:r>
        <w:t>/login</w:t>
      </w:r>
    </w:p>
    <w:p>
      <w:pPr>
        <w:pStyle w:val="ListBullet"/>
      </w:pPr>
      <w:r>
        <w:t>Email/password authentication.</w:t>
      </w:r>
    </w:p>
    <w:p>
      <w:pPr>
        <w:pStyle w:val="ListBullet"/>
      </w:pPr>
      <w:r>
        <w:t>JWT handling.</w:t>
      </w:r>
    </w:p>
    <w:p>
      <w:pPr>
        <w:pStyle w:val="ListBullet"/>
      </w:pPr>
      <w:r>
        <w:t>Zustand persistence.</w:t>
      </w:r>
    </w:p>
    <w:p>
      <w:pPr>
        <w:pStyle w:val="ListBullet"/>
      </w:pPr>
      <w:r>
        <w:t>Validation.</w:t>
      </w:r>
    </w:p>
    <w:p>
      <w:pPr>
        <w:pStyle w:val="ListBullet"/>
      </w:pPr>
      <w:r>
        <w:t>Error states.</w:t>
      </w:r>
    </w:p>
    <w:p/>
    <w:p>
      <w:r>
        <w:t>/register</w:t>
      </w:r>
    </w:p>
    <w:p>
      <w:pPr>
        <w:pStyle w:val="ListBullet"/>
      </w:pPr>
      <w:r>
        <w:t>User registration.</w:t>
      </w:r>
    </w:p>
    <w:p>
      <w:pPr>
        <w:pStyle w:val="ListBullet"/>
      </w:pPr>
      <w:r>
        <w:t>Password validation.</w:t>
      </w:r>
    </w:p>
    <w:p>
      <w:pPr>
        <w:pStyle w:val="ListBullet"/>
      </w:pPr>
      <w:r>
        <w:t>Session persistence.</w:t>
      </w:r>
    </w:p>
    <w:p>
      <w:pPr>
        <w:pStyle w:val="ListBullet"/>
      </w:pPr>
      <w:r>
        <w:t>Error handling.</w:t>
      </w:r>
    </w:p>
    <w:p/>
    <w:p>
      <w:r>
        <w:t>/dashboard</w:t>
      </w:r>
    </w:p>
    <w:p>
      <w:r>
        <w:rPr>
          <w:b/>
        </w:rPr>
        <w:t>Operator console containing:</w:t>
      </w:r>
    </w:p>
    <w:p>
      <w:pPr>
        <w:pStyle w:val="ListBullet"/>
      </w:pPr>
      <w:r>
        <w:t>MetricGrid.</w:t>
      </w:r>
    </w:p>
    <w:p>
      <w:pPr>
        <w:pStyle w:val="ListBullet"/>
      </w:pPr>
      <w:r>
        <w:t>Active workflow statistics.</w:t>
      </w:r>
    </w:p>
    <w:p>
      <w:pPr>
        <w:pStyle w:val="ListBullet"/>
      </w:pPr>
      <w:r>
        <w:t>Recent execution summaries.</w:t>
      </w:r>
    </w:p>
    <w:p>
      <w:pPr>
        <w:pStyle w:val="ListBullet"/>
      </w:pPr>
      <w:r>
        <w:t>Success rate indicators.</w:t>
      </w:r>
    </w:p>
    <w:p>
      <w:pPr>
        <w:pStyle w:val="ListBullet"/>
      </w:pPr>
      <w:r>
        <w:t>AI activity feed.</w:t>
      </w:r>
    </w:p>
    <w:p>
      <w:pPr>
        <w:pStyle w:val="ListBullet"/>
      </w:pPr>
      <w:r>
        <w:t>Real-time execution panels.</w:t>
      </w:r>
    </w:p>
    <w:p>
      <w:pPr>
        <w:pStyle w:val="ListBullet"/>
      </w:pPr>
      <w:r>
        <w:t>AppShell layout.</w:t>
      </w:r>
    </w:p>
    <w:p/>
    <w:p>
      <w:r>
        <w:t>/workflows/builder</w:t>
      </w:r>
    </w:p>
    <w:p>
      <w:pPr>
        <w:pStyle w:val="ListBullet"/>
      </w:pPr>
      <w:r>
        <w:t>Prompt-to-workflow generation.</w:t>
      </w:r>
    </w:p>
    <w:p>
      <w:pPr>
        <w:pStyle w:val="ListBullet"/>
      </w:pPr>
      <w:r>
        <w:t>PromptInputPanel.</w:t>
      </w:r>
    </w:p>
    <w:p>
      <w:pPr>
        <w:pStyle w:val="ListBullet"/>
      </w:pPr>
      <w:r>
        <w:t>GraphPreviewPanel.</w:t>
      </w:r>
    </w:p>
    <w:p>
      <w:pPr>
        <w:pStyle w:val="ListBullet"/>
      </w:pPr>
      <w:r>
        <w:t>WorkflowCanvas using React Flow.</w:t>
      </w:r>
    </w:p>
    <w:p>
      <w:pPr>
        <w:pStyle w:val="ListBullet"/>
      </w:pPr>
      <w:r>
        <w:t>WorkflowToolbar.</w:t>
      </w:r>
    </w:p>
    <w:p/>
    <w:p>
      <w:r>
        <w:t>/workflows/[id]</w:t>
      </w:r>
    </w:p>
    <w:p>
      <w:r>
        <w:rPr>
          <w:b/>
        </w:rPr>
        <w:t>Full workflow editor containing:</w:t>
      </w:r>
    </w:p>
    <w:p>
      <w:pPr>
        <w:pStyle w:val="ListBullet"/>
      </w:pPr>
      <w:r>
        <w:t>Node palette on the left.</w:t>
      </w:r>
    </w:p>
    <w:p>
      <w:pPr>
        <w:pStyle w:val="ListBullet"/>
      </w:pPr>
      <w:r>
        <w:t>Canvas in the center.</w:t>
      </w:r>
    </w:p>
    <w:p>
      <w:pPr>
        <w:pStyle w:val="ListBullet"/>
      </w:pPr>
      <w:r>
        <w:t>Node configuration panel on the right.</w:t>
      </w:r>
    </w:p>
    <w:p>
      <w:pPr>
        <w:pStyle w:val="ListBullet"/>
      </w:pPr>
      <w:r>
        <w:t>Execution controls.</w:t>
      </w:r>
    </w:p>
    <w:p>
      <w:pPr>
        <w:pStyle w:val="ListBullet"/>
      </w:pPr>
      <w:r>
        <w:t>Execution logs.</w:t>
      </w:r>
    </w:p>
    <w:p/>
    <w:p>
      <w:r>
        <w:t>/executions</w:t>
      </w:r>
    </w:p>
    <w:p>
      <w:pPr>
        <w:pStyle w:val="ListBullet"/>
      </w:pPr>
      <w:r>
        <w:t>Execution list.</w:t>
      </w:r>
    </w:p>
    <w:p>
      <w:pPr>
        <w:pStyle w:val="ListBullet"/>
      </w:pPr>
      <w:r>
        <w:t>Status badges.</w:t>
      </w:r>
    </w:p>
    <w:p>
      <w:pPr>
        <w:pStyle w:val="ListBullet"/>
      </w:pPr>
      <w:r>
        <w:t>Execution duration.</w:t>
      </w:r>
    </w:p>
    <w:p>
      <w:pPr>
        <w:pStyle w:val="ListBullet"/>
      </w:pPr>
      <w:r>
        <w:t>Timeline links.</w:t>
      </w:r>
    </w:p>
    <w:p>
      <w:pPr>
        <w:pStyle w:val="ListBullet"/>
      </w:pPr>
      <w:r>
        <w:t>Logs.</w:t>
      </w:r>
    </w:p>
    <w:p>
      <w:pPr>
        <w:pStyle w:val="ListBullet"/>
      </w:pPr>
      <w:r>
        <w:t>Filter and sort options.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Live Socket.IO updates.</w:t>
      </w:r>
    </w:p>
    <w:p/>
    <w:p>
      <w:r>
        <w:t>/integrations</w:t>
      </w:r>
    </w:p>
    <w:p>
      <w:pPr>
        <w:pStyle w:val="ListBullet"/>
      </w:pPr>
      <w:r>
        <w:t>Gmail status.</w:t>
      </w:r>
    </w:p>
    <w:p>
      <w:pPr>
        <w:pStyle w:val="ListBullet"/>
      </w:pPr>
      <w:r>
        <w:t>Slack status.</w:t>
      </w:r>
    </w:p>
    <w:p>
      <w:pPr>
        <w:pStyle w:val="ListBullet"/>
      </w:pPr>
      <w:r>
        <w:t>Discord status.</w:t>
      </w:r>
    </w:p>
    <w:p>
      <w:pPr>
        <w:pStyle w:val="ListBullet"/>
      </w:pPr>
      <w:r>
        <w:t>Google Sheets status.</w:t>
      </w:r>
    </w:p>
    <w:p>
      <w:pPr>
        <w:pStyle w:val="ListBullet"/>
      </w:pPr>
      <w:r>
        <w:t>OAuth connection flows.</w:t>
      </w:r>
    </w:p>
    <w:p>
      <w:pPr>
        <w:pStyle w:val="ListBullet"/>
      </w:pPr>
      <w:r>
        <w:t>Reconnect buttons.</w:t>
      </w:r>
    </w:p>
    <w:p>
      <w:pPr>
        <w:pStyle w:val="ListBullet"/>
      </w:pPr>
      <w:r>
        <w:t>Status toggles.</w:t>
      </w:r>
    </w:p>
    <w:p/>
    <w:p>
      <w:r>
        <w:t>/settings</w:t>
      </w:r>
    </w:p>
    <w:p>
      <w:pPr>
        <w:pStyle w:val="ListBullet"/>
      </w:pPr>
      <w:r>
        <w:t>Profile management.</w:t>
      </w:r>
    </w:p>
    <w:p>
      <w:pPr>
        <w:pStyle w:val="ListBullet"/>
      </w:pPr>
      <w:r>
        <w:t>User role details.</w:t>
      </w:r>
    </w:p>
    <w:p>
      <w:pPr>
        <w:pStyle w:val="ListBullet"/>
      </w:pPr>
      <w:r>
        <w:t>API key health checks.</w:t>
      </w:r>
    </w:p>
    <w:p>
      <w:pPr>
        <w:pStyle w:val="ListBullet"/>
      </w:pPr>
      <w:r>
        <w:t>Encryption key health checks.</w:t>
      </w:r>
    </w:p>
    <w:p>
      <w:pPr>
        <w:pStyle w:val="ListBullet"/>
      </w:pPr>
      <w:r>
        <w:t>Security controls.</w:t>
      </w:r>
    </w:p>
    <w:p>
      <w:pPr>
        <w:pStyle w:val="ListBullet"/>
      </w:pPr>
      <w:r>
        <w:t>Theme settings.</w:t>
      </w:r>
    </w:p>
    <w:p/>
    <w:p>
      <w:r>
        <w:rPr>
          <w:b/>
          <w:sz w:val="30"/>
        </w:rPr>
        <w:t>9. BACKEND ARCHITECTURE</w:t>
      </w:r>
    </w:p>
    <w:p/>
    <w:p>
      <w:r>
        <w:rPr>
          <w:b/>
        </w:rPr>
        <w:t>Routes</w:t>
      </w:r>
    </w:p>
    <w:p>
      <w:r>
        <w:rPr>
          <w:b/>
        </w:rPr>
        <w:t>Responsible for:</w:t>
      </w:r>
    </w:p>
    <w:p>
      <w:pPr>
        <w:pStyle w:val="ListBullet"/>
      </w:pPr>
      <w:r>
        <w:t>HTTP routing.</w:t>
      </w:r>
    </w:p>
    <w:p>
      <w:pPr>
        <w:pStyle w:val="ListBullet"/>
      </w:pPr>
      <w:r>
        <w:t>Request validation using express-validator.</w:t>
      </w:r>
    </w:p>
    <w:p>
      <w:pPr>
        <w:pStyle w:val="ListBullet"/>
      </w:pPr>
      <w:r>
        <w:t>Middleware composition.</w:t>
      </w:r>
    </w:p>
    <w:p>
      <w:pPr>
        <w:pStyle w:val="ListBullet"/>
      </w:pPr>
      <w:r>
        <w:t>Authentication middleware.</w:t>
      </w:r>
    </w:p>
    <w:p>
      <w:pPr>
        <w:pStyle w:val="ListBullet"/>
      </w:pPr>
      <w:r>
        <w:t>Validation middleware.</w:t>
      </w:r>
    </w:p>
    <w:p>
      <w:pPr>
        <w:pStyle w:val="ListBullet"/>
      </w:pPr>
      <w:r>
        <w:t>Error handling middleware.</w:t>
      </w:r>
    </w:p>
    <w:p/>
    <w:p>
      <w:r>
        <w:rPr>
          <w:b/>
        </w:rPr>
        <w:t>Controllers</w:t>
      </w:r>
    </w:p>
    <w:p>
      <w:r>
        <w:rPr>
          <w:b/>
        </w:rPr>
        <w:t>Responsible only for:</w:t>
      </w:r>
    </w:p>
    <w:p>
      <w:pPr>
        <w:pStyle w:val="ListBullet"/>
      </w:pPr>
      <w:r>
        <w:t>Request parsing.</w:t>
      </w:r>
    </w:p>
    <w:p>
      <w:pPr>
        <w:pStyle w:val="ListBullet"/>
      </w:pPr>
      <w:r>
        <w:t>Response shaping.</w:t>
      </w:r>
    </w:p>
    <w:p/>
    <w:p>
      <w:r>
        <w:t>Controllers must never communicate directly with MongoDB.</w:t>
      </w:r>
    </w:p>
    <w:p/>
    <w:p>
      <w:r>
        <w:rPr>
          <w:b/>
        </w:rPr>
        <w:t>Services</w:t>
      </w:r>
    </w:p>
    <w:p>
      <w:r>
        <w:rPr>
          <w:b/>
        </w:rPr>
        <w:t>Own business logic including:</w:t>
      </w:r>
    </w:p>
    <w:p>
      <w:pPr>
        <w:pStyle w:val="ListBullet"/>
      </w:pPr>
      <w:r>
        <w:t>Workflow CRUD.</w:t>
      </w:r>
    </w:p>
    <w:p>
      <w:pPr>
        <w:pStyle w:val="ListBullet"/>
      </w:pPr>
      <w:r>
        <w:t>Execution lifecycle.</w:t>
      </w:r>
    </w:p>
    <w:p>
      <w:pPr>
        <w:pStyle w:val="ListBullet"/>
      </w:pPr>
      <w:r>
        <w:t>Token encryption.</w:t>
      </w:r>
    </w:p>
    <w:p>
      <w:pPr>
        <w:pStyle w:val="ListBullet"/>
      </w:pPr>
      <w:r>
        <w:t>Retry classification.</w:t>
      </w:r>
    </w:p>
    <w:p>
      <w:pPr>
        <w:pStyle w:val="ListBullet"/>
      </w:pPr>
      <w:r>
        <w:t>Notification creation.</w:t>
      </w:r>
    </w:p>
    <w:p>
      <w:pPr>
        <w:pStyle w:val="ListBullet"/>
      </w:pPr>
      <w:r>
        <w:t>AI generation.</w:t>
      </w:r>
    </w:p>
    <w:p>
      <w:pPr>
        <w:pStyle w:val="ListBullet"/>
      </w:pPr>
      <w:r>
        <w:t>Log aggregation.</w:t>
      </w:r>
    </w:p>
    <w:p/>
    <w:p>
      <w:r>
        <w:t>Agents Layer</w:t>
      </w:r>
    </w:p>
    <w:p>
      <w:r>
        <w:rPr>
          <w:b/>
        </w:rPr>
        <w:t>Contains:</w:t>
      </w:r>
    </w:p>
    <w:p>
      <w:pPr>
        <w:pStyle w:val="ListBullet"/>
      </w:pPr>
      <w:r>
        <w:t>Planner agent.</w:t>
      </w:r>
    </w:p>
    <w:p>
      <w:pPr>
        <w:pStyle w:val="ListBullet"/>
      </w:pPr>
      <w:r>
        <w:t>Execution agent.</w:t>
      </w:r>
    </w:p>
    <w:p>
      <w:pPr>
        <w:pStyle w:val="ListBullet"/>
      </w:pPr>
      <w:r>
        <w:t>Validation agent.</w:t>
      </w:r>
    </w:p>
    <w:p>
      <w:pPr>
        <w:pStyle w:val="ListBullet"/>
      </w:pPr>
      <w:r>
        <w:t>Recovery agent.</w:t>
      </w:r>
    </w:p>
    <w:p>
      <w:pPr>
        <w:pStyle w:val="ListBullet"/>
      </w:pPr>
      <w:r>
        <w:t>Monitoring agent.</w:t>
      </w:r>
    </w:p>
    <w:p>
      <w:pPr>
        <w:pStyle w:val="ListBullet"/>
      </w:pPr>
      <w:r>
        <w:t>Orchestrator.</w:t>
      </w:r>
    </w:p>
    <w:p/>
    <w:p>
      <w:r>
        <w:t>Integrations Layer</w:t>
      </w:r>
    </w:p>
    <w:p>
      <w:r>
        <w:t>Wraps third-party SDKs behind a common interface defined in baseIntegration.js.</w:t>
      </w:r>
    </w:p>
    <w:p/>
    <w:p>
      <w:r>
        <w:t>Queues Layer</w:t>
      </w:r>
    </w:p>
    <w:p>
      <w:r>
        <w:t>Wraps BullMQ and Redis.</w:t>
      </w:r>
    </w:p>
    <w:p/>
    <w:p>
      <w:r>
        <w:t>Config Layer</w:t>
      </w:r>
    </w:p>
    <w:p>
      <w:r>
        <w:rPr>
          <w:b/>
        </w:rPr>
        <w:t>Centralizes:</w:t>
      </w:r>
    </w:p>
    <w:p>
      <w:pPr>
        <w:pStyle w:val="ListBullet"/>
      </w:pPr>
      <w:r>
        <w:t>Environment variables.</w:t>
      </w:r>
    </w:p>
    <w:p>
      <w:pPr>
        <w:pStyle w:val="ListBullet"/>
      </w:pPr>
      <w:r>
        <w:t>MongoDB connection.</w:t>
      </w:r>
    </w:p>
    <w:p>
      <w:pPr>
        <w:pStyle w:val="ListBullet"/>
      </w:pPr>
      <w:r>
        <w:t>In-memory database fallback.</w:t>
      </w:r>
    </w:p>
    <w:p>
      <w:pPr>
        <w:pStyle w:val="ListBullet"/>
      </w:pPr>
      <w:r>
        <w:t>Socket.IO setup.</w:t>
      </w:r>
    </w:p>
    <w:p/>
    <w:p>
      <w:r>
        <w:rPr>
          <w:b/>
          <w:sz w:val="30"/>
        </w:rPr>
        <w:t>10. DATABASE COLLECTIONS</w:t>
      </w:r>
    </w:p>
    <w:p/>
    <w:p>
      <w:r>
        <w:rPr>
          <w:b/>
        </w:rPr>
        <w:t>Users</w:t>
      </w:r>
    </w:p>
    <w:p>
      <w:r>
        <w:rPr>
          <w:b/>
        </w:rPr>
        <w:t>Fields: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 with select: false</w:t>
      </w:r>
    </w:p>
    <w:p>
      <w:pPr>
        <w:pStyle w:val="ListBullet"/>
      </w:pPr>
      <w:r>
        <w:t>role: admin | operator</w:t>
      </w:r>
    </w:p>
    <w:p>
      <w:pPr>
        <w:pStyle w:val="ListBullet"/>
      </w:pPr>
      <w:r>
        <w:t>lastLogin</w:t>
      </w:r>
    </w:p>
    <w:p/>
    <w:p>
      <w:r>
        <w:rPr>
          <w:b/>
        </w:rPr>
        <w:t>Workflows</w:t>
      </w:r>
    </w:p>
    <w:p>
      <w:r>
        <w:rPr>
          <w:b/>
        </w:rPr>
        <w:t>Fields: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owner</w:t>
      </w:r>
    </w:p>
    <w:p>
      <w:pPr>
        <w:pStyle w:val="ListBullet"/>
      </w:pPr>
      <w:r>
        <w:t>status: draft | active | paused | archived</w:t>
      </w:r>
    </w:p>
    <w:p>
      <w:pPr>
        <w:pStyle w:val="ListBullet"/>
      </w:pPr>
      <w:r>
        <w:t>triggerConfig</w:t>
      </w:r>
    </w:p>
    <w:p>
      <w:pPr>
        <w:pStyle w:val="ListBullet"/>
      </w:pPr>
      <w:r>
        <w:t>nodes</w:t>
      </w:r>
    </w:p>
    <w:p>
      <w:pPr>
        <w:pStyle w:val="ListBullet"/>
      </w:pPr>
      <w:r>
        <w:t>edges</w:t>
      </w:r>
    </w:p>
    <w:p>
      <w:pPr>
        <w:pStyle w:val="ListBullet"/>
      </w:pPr>
      <w:r>
        <w:t>version</w:t>
      </w:r>
    </w:p>
    <w:p>
      <w:pPr>
        <w:pStyle w:val="ListBullet"/>
      </w:pPr>
      <w:r>
        <w:t>tags</w:t>
      </w:r>
    </w:p>
    <w:p/>
    <w:p>
      <w:r>
        <w:rPr>
          <w:b/>
        </w:rPr>
        <w:t>Executions</w:t>
      </w:r>
    </w:p>
    <w:p>
      <w:r>
        <w:rPr>
          <w:b/>
        </w:rPr>
        <w:t>Fields:</w:t>
      </w:r>
    </w:p>
    <w:p>
      <w:pPr>
        <w:pStyle w:val="ListBullet"/>
      </w:pPr>
      <w:r>
        <w:t>workflowId</w:t>
      </w:r>
    </w:p>
    <w:p>
      <w:pPr>
        <w:pStyle w:val="ListBullet"/>
      </w:pPr>
      <w:r>
        <w:t>Immutable workflow snapshot</w:t>
      </w:r>
    </w:p>
    <w:p>
      <w:pPr>
        <w:pStyle w:val="ListBullet"/>
      </w:pPr>
      <w:r>
        <w:t>status</w:t>
      </w:r>
    </w:p>
    <w:p>
      <w:pPr>
        <w:pStyle w:val="ListBullet"/>
      </w:pPr>
      <w:r>
        <w:t>currentNode</w:t>
      </w:r>
    </w:p>
    <w:p>
      <w:pPr>
        <w:pStyle w:val="ListBullet"/>
      </w:pPr>
      <w:r>
        <w:t>startTime</w:t>
      </w:r>
    </w:p>
    <w:p>
      <w:pPr>
        <w:pStyle w:val="ListBullet"/>
      </w:pPr>
      <w:r>
        <w:t>endTime</w:t>
      </w:r>
    </w:p>
    <w:p>
      <w:pPr>
        <w:pStyle w:val="ListBullet"/>
      </w:pPr>
      <w:r>
        <w:t>duration</w:t>
      </w:r>
    </w:p>
    <w:p>
      <w:pPr>
        <w:pStyle w:val="ListBullet"/>
      </w:pPr>
      <w:r>
        <w:t>inputs</w:t>
      </w:r>
    </w:p>
    <w:p>
      <w:pPr>
        <w:pStyle w:val="ListBullet"/>
      </w:pPr>
      <w:r>
        <w:t>outputs</w:t>
      </w:r>
    </w:p>
    <w:p>
      <w:pPr>
        <w:pStyle w:val="ListBullet"/>
      </w:pPr>
      <w:r>
        <w:t>error</w:t>
      </w:r>
    </w:p>
    <w:p>
      <w:pPr>
        <w:pStyle w:val="ListBullet"/>
      </w:pPr>
      <w:r>
        <w:t>retryCount</w:t>
      </w:r>
    </w:p>
    <w:p/>
    <w:p>
      <w:r>
        <w:rPr>
          <w:b/>
        </w:rPr>
        <w:t>ExecutionLogs</w:t>
      </w:r>
    </w:p>
    <w:p>
      <w:r>
        <w:rPr>
          <w:b/>
        </w:rPr>
        <w:t>Fields:</w:t>
      </w:r>
    </w:p>
    <w:p>
      <w:pPr>
        <w:pStyle w:val="ListBullet"/>
      </w:pPr>
      <w:r>
        <w:t>executionId</w:t>
      </w:r>
    </w:p>
    <w:p>
      <w:pPr>
        <w:pStyle w:val="ListBullet"/>
      </w:pPr>
      <w:r>
        <w:t>workflowId</w:t>
      </w:r>
    </w:p>
    <w:p>
      <w:pPr>
        <w:pStyle w:val="ListBullet"/>
      </w:pPr>
      <w:r>
        <w:t>nodeId</w:t>
      </w:r>
    </w:p>
    <w:p>
      <w:pPr>
        <w:pStyle w:val="ListBullet"/>
      </w:pPr>
      <w:r>
        <w:t>agent: planner | execution | validation | recovery | monitoring</w:t>
      </w:r>
    </w:p>
    <w:p>
      <w:pPr>
        <w:pStyle w:val="ListBullet"/>
      </w:pPr>
      <w:r>
        <w:t>level: info | warning | error | success</w:t>
      </w:r>
    </w:p>
    <w:p>
      <w:pPr>
        <w:pStyle w:val="ListBullet"/>
      </w:pPr>
      <w:r>
        <w:t>message</w:t>
      </w:r>
    </w:p>
    <w:p>
      <w:pPr>
        <w:pStyle w:val="ListBullet"/>
      </w:pPr>
      <w:r>
        <w:t>metadata</w:t>
      </w:r>
    </w:p>
    <w:p/>
    <w:p>
      <w:r>
        <w:rPr>
          <w:b/>
        </w:rPr>
        <w:t>Integrations</w:t>
      </w:r>
    </w:p>
    <w:p>
      <w:r>
        <w:rPr>
          <w:b/>
        </w:rPr>
        <w:t>Fields:</w:t>
      </w:r>
    </w:p>
    <w:p>
      <w:pPr>
        <w:pStyle w:val="ListBullet"/>
      </w:pPr>
      <w:r>
        <w:t>owner</w:t>
      </w:r>
    </w:p>
    <w:p>
      <w:pPr>
        <w:pStyle w:val="ListBullet"/>
      </w:pPr>
      <w:r>
        <w:t>provider: gmail | slack | google-sheets | discord | openrouter | gemini</w:t>
      </w:r>
    </w:p>
    <w:p>
      <w:pPr>
        <w:pStyle w:val="ListBullet"/>
      </w:pPr>
      <w:r>
        <w:t>isConnected</w:t>
      </w:r>
    </w:p>
    <w:p>
      <w:pPr>
        <w:pStyle w:val="ListBullet"/>
      </w:pPr>
      <w:r>
        <w:t>scopes</w:t>
      </w:r>
    </w:p>
    <w:p>
      <w:pPr>
        <w:pStyle w:val="ListBullet"/>
      </w:pPr>
      <w:r>
        <w:t>encrypted tokens</w:t>
      </w:r>
    </w:p>
    <w:p>
      <w:pPr>
        <w:pStyle w:val="ListBullet"/>
      </w:pPr>
      <w:r>
        <w:t>expiresAt</w:t>
      </w:r>
    </w:p>
    <w:p/>
    <w:p>
      <w:r>
        <w:rPr>
          <w:b/>
        </w:rPr>
        <w:t>Notifications</w:t>
      </w:r>
    </w:p>
    <w:p>
      <w:r>
        <w:rPr>
          <w:b/>
        </w:rPr>
        <w:t>Fields:</w:t>
      </w:r>
    </w:p>
    <w:p>
      <w:pPr>
        <w:pStyle w:val="ListBullet"/>
      </w:pPr>
      <w:r>
        <w:t>owner</w:t>
      </w:r>
    </w:p>
    <w:p>
      <w:pPr>
        <w:pStyle w:val="ListBullet"/>
      </w:pPr>
      <w:r>
        <w:t>workflowId</w:t>
      </w:r>
    </w:p>
    <w:p>
      <w:pPr>
        <w:pStyle w:val="ListBullet"/>
      </w:pPr>
      <w:r>
        <w:t>executionId</w:t>
      </w:r>
    </w:p>
    <w:p>
      <w:pPr>
        <w:pStyle w:val="ListBullet"/>
      </w:pPr>
      <w:r>
        <w:t>type</w:t>
      </w:r>
    </w:p>
    <w:p>
      <w:pPr>
        <w:pStyle w:val="ListBullet"/>
      </w:pPr>
      <w:r>
        <w:t>title</w:t>
      </w:r>
    </w:p>
    <w:p>
      <w:pPr>
        <w:pStyle w:val="ListBullet"/>
      </w:pPr>
      <w:r>
        <w:t>message</w:t>
      </w:r>
    </w:p>
    <w:p>
      <w:pPr>
        <w:pStyle w:val="ListBullet"/>
      </w:pPr>
      <w:r>
        <w:t>isRead</w:t>
      </w:r>
    </w:p>
    <w:p/>
    <w:p>
      <w:r>
        <w:rPr>
          <w:b/>
        </w:rPr>
        <w:t>AgentMemory</w:t>
      </w:r>
    </w:p>
    <w:p>
      <w:r>
        <w:rPr>
          <w:b/>
        </w:rPr>
        <w:t>Fields:</w:t>
      </w:r>
    </w:p>
    <w:p>
      <w:pPr>
        <w:pStyle w:val="ListBullet"/>
      </w:pPr>
      <w:r>
        <w:t>workflowId</w:t>
      </w:r>
    </w:p>
    <w:p>
      <w:pPr>
        <w:pStyle w:val="ListBullet"/>
      </w:pPr>
      <w:r>
        <w:t>executionId</w:t>
      </w:r>
    </w:p>
    <w:p>
      <w:pPr>
        <w:pStyle w:val="ListBullet"/>
      </w:pPr>
      <w:r>
        <w:t>agentId</w:t>
      </w:r>
    </w:p>
    <w:p>
      <w:pPr>
        <w:pStyle w:val="ListBullet"/>
      </w:pPr>
      <w:r>
        <w:t>key</w:t>
      </w:r>
    </w:p>
    <w:p>
      <w:pPr>
        <w:pStyle w:val="ListBullet"/>
      </w:pPr>
      <w:r>
        <w:t>value</w:t>
      </w:r>
    </w:p>
    <w:p>
      <w:pPr>
        <w:pStyle w:val="ListBullet"/>
      </w:pPr>
      <w:r>
        <w:t>confidenceScore</w:t>
      </w:r>
    </w:p>
    <w:p/>
    <w:p>
      <w:r>
        <w:rPr>
          <w:b/>
          <w:sz w:val="30"/>
        </w:rPr>
        <w:t>11. API ENDPOINTS</w:t>
      </w:r>
    </w:p>
    <w:p/>
    <w:p>
      <w:r>
        <w:t>Health and Authentication</w:t>
      </w:r>
    </w:p>
    <w:p>
      <w:r>
        <w:t>GET /api/health</w:t>
      </w:r>
    </w:p>
    <w:p>
      <w:pPr>
        <w:pStyle w:val="ListBullet"/>
      </w:pPr>
      <w:r>
        <w:t>System heartbeat and status check.</w:t>
      </w:r>
    </w:p>
    <w:p/>
    <w:p>
      <w:r>
        <w:t>POST /api/auth/register</w:t>
      </w:r>
    </w:p>
    <w:p>
      <w:pPr>
        <w:pStyle w:val="ListBullet"/>
      </w:pPr>
      <w:r>
        <w:t>Register a new user account.</w:t>
      </w:r>
    </w:p>
    <w:p/>
    <w:p>
      <w:r>
        <w:t>POST /api/auth/login</w:t>
      </w:r>
    </w:p>
    <w:p>
      <w:pPr>
        <w:pStyle w:val="ListBullet"/>
      </w:pPr>
      <w:r>
        <w:t>Authenticate user and issue JWT.</w:t>
      </w:r>
    </w:p>
    <w:p/>
    <w:p>
      <w:r>
        <w:t>GET /api/auth/me</w:t>
      </w:r>
    </w:p>
    <w:p>
      <w:pPr>
        <w:pStyle w:val="ListBullet"/>
      </w:pPr>
      <w:r>
        <w:t>Fetch current user profile.</w:t>
      </w:r>
    </w:p>
    <w:p/>
    <w:p>
      <w:r>
        <w:rPr>
          <w:b/>
        </w:rPr>
        <w:t>Workflows</w:t>
      </w:r>
    </w:p>
    <w:p>
      <w:r>
        <w:t>GET /api/workflows/dashboard</w:t>
      </w:r>
    </w:p>
    <w:p>
      <w:pPr>
        <w:pStyle w:val="ListBullet"/>
      </w:pPr>
      <w:r>
        <w:t>Aggregated workflow and execution statistics.</w:t>
      </w:r>
    </w:p>
    <w:p/>
    <w:p>
      <w:r>
        <w:t>GET /api/workflows</w:t>
      </w:r>
    </w:p>
    <w:p>
      <w:pPr>
        <w:pStyle w:val="ListBullet"/>
      </w:pPr>
      <w:r>
        <w:t>List user workflows with pagination and filtering.</w:t>
      </w:r>
    </w:p>
    <w:p/>
    <w:p>
      <w:r>
        <w:t>POST /api/workflows</w:t>
      </w:r>
    </w:p>
    <w:p>
      <w:pPr>
        <w:pStyle w:val="ListBullet"/>
      </w:pPr>
      <w:r>
        <w:t>Create a workflow manually.</w:t>
      </w:r>
    </w:p>
    <w:p/>
    <w:p>
      <w:r>
        <w:t>POST /api/workflows/generate</w:t>
      </w:r>
    </w:p>
    <w:p>
      <w:pPr>
        <w:pStyle w:val="ListBullet"/>
      </w:pPr>
      <w:r>
        <w:t>Generate a workflow graph from a natural-language prompt.</w:t>
      </w:r>
    </w:p>
    <w:p/>
    <w:p>
      <w:r>
        <w:t>GET /api/workflows/:id</w:t>
      </w:r>
    </w:p>
    <w:p>
      <w:pPr>
        <w:pStyle w:val="ListBullet"/>
      </w:pPr>
      <w:r>
        <w:t>Fetch workflow details.</w:t>
      </w:r>
    </w:p>
    <w:p/>
    <w:p>
      <w:r>
        <w:t>PUT /api/workflows/:id</w:t>
      </w:r>
    </w:p>
    <w:p>
      <w:pPr>
        <w:pStyle w:val="ListBullet"/>
      </w:pPr>
      <w:r>
        <w:t>Update workflow structure.</w:t>
      </w:r>
    </w:p>
    <w:p/>
    <w:p>
      <w:r>
        <w:t>POST /api/workflows/:id/duplicate</w:t>
      </w:r>
    </w:p>
    <w:p>
      <w:pPr>
        <w:pStyle w:val="ListBullet"/>
      </w:pPr>
      <w:r>
        <w:t>Clone an existing workflow.</w:t>
      </w:r>
    </w:p>
    <w:p/>
    <w:p>
      <w:r>
        <w:t>POST /api/workflows/:id/execute</w:t>
      </w:r>
    </w:p>
    <w:p>
      <w:pPr>
        <w:pStyle w:val="ListBullet"/>
      </w:pPr>
      <w:r>
        <w:t>Trigger an execution.</w:t>
      </w:r>
    </w:p>
    <w:p/>
    <w:p>
      <w:r>
        <w:t>DELETE /api/workflows/:id</w:t>
      </w:r>
    </w:p>
    <w:p>
      <w:pPr>
        <w:pStyle w:val="ListBullet"/>
      </w:pPr>
      <w:r>
        <w:t>Delete a workflow.</w:t>
      </w:r>
    </w:p>
    <w:p/>
    <w:p>
      <w:r>
        <w:rPr>
          <w:b/>
        </w:rPr>
        <w:t>Executions</w:t>
      </w:r>
    </w:p>
    <w:p>
      <w:r>
        <w:t>GET /api/executions</w:t>
      </w:r>
    </w:p>
    <w:p>
      <w:pPr>
        <w:pStyle w:val="ListBullet"/>
      </w:pPr>
      <w:r>
        <w:t>List execution runs.</w:t>
      </w:r>
    </w:p>
    <w:p/>
    <w:p>
      <w:r>
        <w:t>GET /api/executions/:id</w:t>
      </w:r>
    </w:p>
    <w:p>
      <w:pPr>
        <w:pStyle w:val="ListBullet"/>
      </w:pPr>
      <w:r>
        <w:t>Fetch execution details and workflow snapshot.</w:t>
      </w:r>
    </w:p>
    <w:p/>
    <w:p>
      <w:r>
        <w:t>GET /api/executions/:id/timeline</w:t>
      </w:r>
    </w:p>
    <w:p>
      <w:pPr>
        <w:pStyle w:val="ListBullet"/>
      </w:pPr>
      <w:r>
        <w:t>Fetch detailed agent timeline logs.</w:t>
      </w:r>
    </w:p>
    <w:p/>
    <w:p>
      <w:r>
        <w:t>POST /api/executions/:id/pause</w:t>
      </w:r>
    </w:p>
    <w:p>
      <w:pPr>
        <w:pStyle w:val="ListBullet"/>
      </w:pPr>
      <w:r>
        <w:t>Pause an active execution.</w:t>
      </w:r>
    </w:p>
    <w:p/>
    <w:p>
      <w:r>
        <w:t>POST /api/executions/:id/resume</w:t>
      </w:r>
    </w:p>
    <w:p>
      <w:pPr>
        <w:pStyle w:val="ListBullet"/>
      </w:pPr>
      <w:r>
        <w:t>Resume a paused execution.</w:t>
      </w:r>
    </w:p>
    <w:p/>
    <w:p>
      <w:r>
        <w:t>POST /api/executions/:id/cancel</w:t>
      </w:r>
    </w:p>
    <w:p>
      <w:pPr>
        <w:pStyle w:val="ListBullet"/>
      </w:pPr>
      <w:r>
        <w:t>Cancel a running execution.</w:t>
      </w:r>
    </w:p>
    <w:p/>
    <w:p>
      <w:r>
        <w:rPr>
          <w:b/>
        </w:rPr>
        <w:t>Integrations and Notifications</w:t>
      </w:r>
    </w:p>
    <w:p>
      <w:r>
        <w:t>GET /api/integrations</w:t>
      </w:r>
    </w:p>
    <w:p>
      <w:pPr>
        <w:pStyle w:val="ListBullet"/>
      </w:pPr>
      <w:r>
        <w:t>List user integration connections.</w:t>
      </w:r>
    </w:p>
    <w:p/>
    <w:p>
      <w:r>
        <w:t>GET /api/integrations/status</w:t>
      </w:r>
    </w:p>
    <w:p>
      <w:pPr>
        <w:pStyle w:val="ListBullet"/>
      </w:pPr>
      <w:r>
        <w:t>Provider health and token validity checks.</w:t>
      </w:r>
    </w:p>
    <w:p/>
    <w:p>
      <w:r>
        <w:t>GET /api/integrations/oauth/:provider/start</w:t>
      </w:r>
    </w:p>
    <w:p>
      <w:pPr>
        <w:pStyle w:val="ListBullet"/>
      </w:pPr>
      <w:r>
        <w:t>Initiate OAuth flow.</w:t>
      </w:r>
    </w:p>
    <w:p/>
    <w:p>
      <w:r>
        <w:t>GET /api/integrations/oauth/:provider/callback</w:t>
      </w:r>
    </w:p>
    <w:p>
      <w:pPr>
        <w:pStyle w:val="ListBullet"/>
      </w:pPr>
      <w:r>
        <w:t>Handle OAuth callback.</w:t>
      </w:r>
    </w:p>
    <w:p/>
    <w:p>
      <w:r>
        <w:t>GET /api/integrations/oauth/error</w:t>
      </w:r>
    </w:p>
    <w:p>
      <w:pPr>
        <w:pStyle w:val="ListBullet"/>
      </w:pPr>
      <w:r>
        <w:t>OAuth error response endpoint.</w:t>
      </w:r>
    </w:p>
    <w:p/>
    <w:p>
      <w:r>
        <w:t>POST /api/integrations</w:t>
      </w:r>
    </w:p>
    <w:p>
      <w:pPr>
        <w:pStyle w:val="ListBullet"/>
      </w:pPr>
      <w:r>
        <w:t>Manual integration credential setup.</w:t>
      </w:r>
    </w:p>
    <w:p/>
    <w:p>
      <w:r>
        <w:t>GET /api/notifications</w:t>
      </w:r>
    </w:p>
    <w:p>
      <w:pPr>
        <w:pStyle w:val="ListBullet"/>
      </w:pPr>
      <w:r>
        <w:t>List user notifications.</w:t>
      </w:r>
    </w:p>
    <w:p/>
    <w:p>
      <w:r>
        <w:rPr>
          <w:b/>
          <w:sz w:val="30"/>
        </w:rPr>
        <w:t>12. FRONTEND FOLDER STRUCTURE</w:t>
      </w:r>
    </w:p>
    <w:p/>
    <w:p>
      <w:r>
        <w:t>client/</w:t>
      </w:r>
    </w:p>
    <w:p>
      <w:r>
        <w:t>└── src/</w:t>
      </w:r>
    </w:p>
    <w:p>
      <w:r>
        <w:t>├── components/</w:t>
      </w:r>
    </w:p>
    <w:p>
      <w:r>
        <w:t>│   ├── AppShell/</w:t>
      </w:r>
    </w:p>
    <w:p>
      <w:r>
        <w:t>│   ├── MetricGrid/</w:t>
      </w:r>
    </w:p>
    <w:p>
      <w:r>
        <w:t>│   ├── NodePalette/</w:t>
      </w:r>
    </w:p>
    <w:p>
      <w:r>
        <w:t>│   ├── NodeConfigPanel/</w:t>
      </w:r>
    </w:p>
    <w:p>
      <w:r>
        <w:t>│   ├── WorkflowCanvas/</w:t>
      </w:r>
    </w:p>
    <w:p>
      <w:r>
        <w:t>│   └── ProtectedRoute/</w:t>
      </w:r>
    </w:p>
    <w:p>
      <w:r>
        <w:t>├── pages/</w:t>
      </w:r>
    </w:p>
    <w:p>
      <w:r>
        <w:t>│   ├── _app.js</w:t>
      </w:r>
    </w:p>
    <w:p>
      <w:r>
        <w:t>│   ├── index.js</w:t>
      </w:r>
    </w:p>
    <w:p>
      <w:r>
        <w:t>│   ├── login.js</w:t>
      </w:r>
    </w:p>
    <w:p>
      <w:r>
        <w:t>│   ├── register.js</w:t>
      </w:r>
    </w:p>
    <w:p>
      <w:r>
        <w:t>│   ├── dashboard.js</w:t>
      </w:r>
    </w:p>
    <w:p>
      <w:r>
        <w:t>│   ├── integrations.js</w:t>
      </w:r>
    </w:p>
    <w:p>
      <w:r>
        <w:t>│   ├── settings.js</w:t>
      </w:r>
    </w:p>
    <w:p>
      <w:r>
        <w:t>│   ├── executions/</w:t>
      </w:r>
    </w:p>
    <w:p>
      <w:r>
        <w:t>│   │   ├── index.js</w:t>
      </w:r>
    </w:p>
    <w:p>
      <w:r>
        <w:t>│   │   └── [id].js</w:t>
      </w:r>
    </w:p>
    <w:p>
      <w:r>
        <w:t>│   └── workflows/</w:t>
      </w:r>
    </w:p>
    <w:p>
      <w:r>
        <w:t>│       ├── index.js</w:t>
      </w:r>
    </w:p>
    <w:p>
      <w:r>
        <w:t>│       ├── builder.js</w:t>
      </w:r>
    </w:p>
    <w:p>
      <w:r>
        <w:t>│       └── [id].js</w:t>
      </w:r>
    </w:p>
    <w:p>
      <w:r>
        <w:t>├── store/</w:t>
      </w:r>
    </w:p>
    <w:p>
      <w:r>
        <w:t>│   ├── authStore.js</w:t>
      </w:r>
    </w:p>
    <w:p>
      <w:r>
        <w:t>│   └── workflowStore.js</w:t>
      </w:r>
    </w:p>
    <w:p>
      <w:r>
        <w:t>└── services/</w:t>
      </w:r>
    </w:p>
    <w:p>
      <w:r>
        <w:t>├── api.js</w:t>
      </w:r>
    </w:p>
    <w:p>
      <w:r>
        <w:t>└── socket.js</w:t>
      </w:r>
    </w:p>
    <w:p/>
    <w:p>
      <w:r>
        <w:rPr>
          <w:b/>
          <w:sz w:val="30"/>
        </w:rPr>
        <w:t>13. BACKEND FOLDER STRUCTURE</w:t>
      </w:r>
    </w:p>
    <w:p/>
    <w:p>
      <w:r>
        <w:t>server/</w:t>
      </w:r>
    </w:p>
    <w:p>
      <w:r>
        <w:t>└── src/</w:t>
      </w:r>
    </w:p>
    <w:p>
      <w:r>
        <w:t>├── config/</w:t>
      </w:r>
    </w:p>
    <w:p>
      <w:r>
        <w:t>│   ├── env.js</w:t>
      </w:r>
    </w:p>
    <w:p>
      <w:r>
        <w:t>│   ├── db.js</w:t>
      </w:r>
    </w:p>
    <w:p>
      <w:r>
        <w:t>│   └── socket.js</w:t>
      </w:r>
    </w:p>
    <w:p>
      <w:r>
        <w:t>├── routes/</w:t>
      </w:r>
    </w:p>
    <w:p>
      <w:r>
        <w:t>│   ├── authRoutes.js</w:t>
      </w:r>
    </w:p>
    <w:p>
      <w:r>
        <w:t>│   ├── workflowRoutes.js</w:t>
      </w:r>
    </w:p>
    <w:p>
      <w:r>
        <w:t>│   ├── executionRoutes.js</w:t>
      </w:r>
    </w:p>
    <w:p>
      <w:r>
        <w:t>│   ├── integrationRoutes.js</w:t>
      </w:r>
    </w:p>
    <w:p>
      <w:r>
        <w:t>│   └── notificationRoutes.js</w:t>
      </w:r>
    </w:p>
    <w:p>
      <w:r>
        <w:t>├── controllers/</w:t>
      </w:r>
    </w:p>
    <w:p>
      <w:r>
        <w:t>│   ├── authController.js</w:t>
      </w:r>
    </w:p>
    <w:p>
      <w:r>
        <w:t>│   ├── workflowController.js</w:t>
      </w:r>
    </w:p>
    <w:p>
      <w:r>
        <w:t>│   ├── executionController.js</w:t>
      </w:r>
    </w:p>
    <w:p>
      <w:r>
        <w:t>│   └── integrationController.js</w:t>
      </w:r>
    </w:p>
    <w:p>
      <w:r>
        <w:t>├── services/</w:t>
      </w:r>
    </w:p>
    <w:p>
      <w:r>
        <w:t>│   ├── authService.js</w:t>
      </w:r>
    </w:p>
    <w:p>
      <w:r>
        <w:t>│   ├── workflowService.js</w:t>
      </w:r>
    </w:p>
    <w:p>
      <w:r>
        <w:t>│   ├── executionService.js</w:t>
      </w:r>
    </w:p>
    <w:p>
      <w:r>
        <w:t>│   ├── aiService.js</w:t>
      </w:r>
    </w:p>
    <w:p>
      <w:r>
        <w:t>│   └── integrationService.js</w:t>
      </w:r>
    </w:p>
    <w:p>
      <w:r>
        <w:t>├── agents/</w:t>
      </w:r>
    </w:p>
    <w:p>
      <w:r>
        <w:t>│   ├── orchestrator.js</w:t>
      </w:r>
    </w:p>
    <w:p>
      <w:r>
        <w:t>│   ├── plannerAgent.js</w:t>
      </w:r>
    </w:p>
    <w:p>
      <w:r>
        <w:t>│   ├── executionAgent.js</w:t>
      </w:r>
    </w:p>
    <w:p>
      <w:r>
        <w:t>│   ├── validationAgent.js</w:t>
      </w:r>
    </w:p>
    <w:p>
      <w:r>
        <w:t>│   ├── recoveryAgent.js</w:t>
      </w:r>
    </w:p>
    <w:p>
      <w:r>
        <w:t>│   └── monitoringAgent.js</w:t>
      </w:r>
    </w:p>
    <w:p>
      <w:r>
        <w:t>├── integrations/</w:t>
      </w:r>
    </w:p>
    <w:p>
      <w:r>
        <w:t>│   ├── baseIntegration.js</w:t>
      </w:r>
    </w:p>
    <w:p>
      <w:r>
        <w:t>│   ├── gmailIntegration.js</w:t>
      </w:r>
    </w:p>
    <w:p>
      <w:r>
        <w:t>│   ├── slackIntegration.js</w:t>
      </w:r>
    </w:p>
    <w:p>
      <w:r>
        <w:t>│   ├── discordIntegration.js</w:t>
      </w:r>
    </w:p>
    <w:p>
      <w:r>
        <w:t>│   └── googleSheetsIntegration.js</w:t>
      </w:r>
    </w:p>
    <w:p>
      <w:r>
        <w:t>├── models/</w:t>
      </w:r>
    </w:p>
    <w:p>
      <w:r>
        <w:t>│   ├── User.js</w:t>
      </w:r>
    </w:p>
    <w:p>
      <w:r>
        <w:t>│   ├── Workflow.js</w:t>
      </w:r>
    </w:p>
    <w:p>
      <w:r>
        <w:t>│   ├── Execution.js</w:t>
      </w:r>
    </w:p>
    <w:p>
      <w:r>
        <w:t>│   ├── ExecutionLog.js</w:t>
      </w:r>
    </w:p>
    <w:p>
      <w:r>
        <w:t>│   ├── Integration.js</w:t>
      </w:r>
    </w:p>
    <w:p>
      <w:r>
        <w:t>│   └── Notification.js</w:t>
      </w:r>
    </w:p>
    <w:p>
      <w:r>
        <w:t>└── queues/</w:t>
      </w:r>
    </w:p>
    <w:p>
      <w:r>
        <w:t>└── executionQueue.js</w:t>
      </w:r>
    </w:p>
    <w:p/>
    <w:p>
      <w:r>
        <w:rPr>
          <w:b/>
          <w:sz w:val="30"/>
        </w:rPr>
        <w:t>14. DEVELOPMENT PHASES</w:t>
      </w:r>
    </w:p>
    <w:p/>
    <w:p>
      <w:r>
        <w:t>Phase 1: Project Setup</w:t>
      </w:r>
    </w:p>
    <w:p>
      <w:pPr>
        <w:pStyle w:val="ListBullet"/>
      </w:pPr>
      <w:r>
        <w:t>Next.js setup.</w:t>
      </w:r>
    </w:p>
    <w:p>
      <w:pPr>
        <w:pStyle w:val="ListBullet"/>
      </w:pPr>
      <w:r>
        <w:t>Express setup.</w:t>
      </w:r>
    </w:p>
    <w:p>
      <w:pPr>
        <w:pStyle w:val="ListBullet"/>
      </w:pPr>
      <w:r>
        <w:t>MongoDB with in-memory fallback.</w:t>
      </w:r>
    </w:p>
    <w:p>
      <w:pPr>
        <w:pStyle w:val="ListBullet"/>
      </w:pPr>
      <w:r>
        <w:t>JWT authentication.</w:t>
      </w:r>
    </w:p>
    <w:p>
      <w:pPr>
        <w:pStyle w:val="ListBullet"/>
      </w:pPr>
      <w:r>
        <w:t>Zustand authentication store.</w:t>
      </w:r>
    </w:p>
    <w:p>
      <w:pPr>
        <w:pStyle w:val="ListBullet"/>
      </w:pPr>
      <w:r>
        <w:t>AppShell layout.</w:t>
      </w:r>
    </w:p>
    <w:p/>
    <w:p>
      <w:r>
        <w:t>Phase 2: Workflow Management</w:t>
      </w:r>
    </w:p>
    <w:p>
      <w:pPr>
        <w:pStyle w:val="ListBullet"/>
      </w:pPr>
      <w:r>
        <w:t>Workflow CRUD.</w:t>
      </w:r>
    </w:p>
    <w:p>
      <w:pPr>
        <w:pStyle w:val="ListBullet"/>
      </w:pPr>
      <w:r>
        <w:t>React Flow canvas.</w:t>
      </w:r>
    </w:p>
    <w:p>
      <w:pPr>
        <w:pStyle w:val="ListBullet"/>
      </w:pPr>
      <w:r>
        <w:t>Node palette.</w:t>
      </w:r>
    </w:p>
    <w:p>
      <w:pPr>
        <w:pStyle w:val="ListBullet"/>
      </w:pPr>
      <w:r>
        <w:t>Configuration panel.</w:t>
      </w:r>
    </w:p>
    <w:p>
      <w:pPr>
        <w:pStyle w:val="ListBullet"/>
      </w:pPr>
      <w:r>
        <w:t>Workflow metadata persistence.</w:t>
      </w:r>
    </w:p>
    <w:p/>
    <w:p>
      <w:r>
        <w:t>Phase 3: AI Prompt-to-Workflow Generation</w:t>
      </w:r>
    </w:p>
    <w:p>
      <w:pPr>
        <w:pStyle w:val="ListBullet"/>
      </w:pPr>
      <w:r>
        <w:t>OpenRouter as primary AI provider.</w:t>
      </w:r>
    </w:p>
    <w:p>
      <w:pPr>
        <w:pStyle w:val="ListBullet"/>
      </w:pPr>
      <w:r>
        <w:t>Gemini as fallback.</w:t>
      </w:r>
    </w:p>
    <w:p>
      <w:pPr>
        <w:pStyle w:val="ListBullet"/>
      </w:pPr>
      <w:r>
        <w:t>Deterministic rule engine fallback.</w:t>
      </w:r>
    </w:p>
    <w:p/>
    <w:p>
      <w:r>
        <w:t>Phase 4: Multi-Agent Orchestration</w:t>
      </w:r>
    </w:p>
    <w:p>
      <w:pPr>
        <w:pStyle w:val="ListBullet"/>
      </w:pPr>
      <w:r>
        <w:t>Planner agent.</w:t>
      </w:r>
    </w:p>
    <w:p>
      <w:pPr>
        <w:pStyle w:val="ListBullet"/>
      </w:pPr>
      <w:r>
        <w:t>Execution agent.</w:t>
      </w:r>
    </w:p>
    <w:p>
      <w:pPr>
        <w:pStyle w:val="ListBullet"/>
      </w:pPr>
      <w:r>
        <w:t>Validation agent.</w:t>
      </w:r>
    </w:p>
    <w:p>
      <w:pPr>
        <w:pStyle w:val="ListBullet"/>
      </w:pPr>
      <w:r>
        <w:t>Recovery agent.</w:t>
      </w:r>
    </w:p>
    <w:p>
      <w:pPr>
        <w:pStyle w:val="ListBullet"/>
      </w:pPr>
      <w:r>
        <w:t>Monitoring agent.</w:t>
      </w:r>
    </w:p>
    <w:p>
      <w:pPr>
        <w:pStyle w:val="ListBullet"/>
      </w:pPr>
      <w:r>
        <w:t>Pause, resume, and cancel execution lifecycle.</w:t>
      </w:r>
    </w:p>
    <w:p/>
    <w:p>
      <w:r>
        <w:rPr>
          <w:b/>
        </w:rPr>
        <w:t>Phase 5: Third-Party Integrations</w:t>
      </w:r>
    </w:p>
    <w:p>
      <w:pPr>
        <w:pStyle w:val="ListBullet"/>
      </w:pPr>
      <w:r>
        <w:t>Gmail OAuth.</w:t>
      </w:r>
    </w:p>
    <w:p>
      <w:pPr>
        <w:pStyle w:val="ListBullet"/>
      </w:pPr>
      <w:r>
        <w:t>Slack OAuth.</w:t>
      </w:r>
    </w:p>
    <w:p>
      <w:pPr>
        <w:pStyle w:val="ListBullet"/>
      </w:pPr>
      <w:r>
        <w:t>Discord integration.</w:t>
      </w:r>
    </w:p>
    <w:p>
      <w:pPr>
        <w:pStyle w:val="ListBullet"/>
      </w:pPr>
      <w:r>
        <w:t>Google Sheets OAuth.</w:t>
      </w:r>
    </w:p>
    <w:p>
      <w:pPr>
        <w:pStyle w:val="ListBullet"/>
      </w:pPr>
      <w:r>
        <w:t>Credential encryption.</w:t>
      </w:r>
    </w:p>
    <w:p/>
    <w:p>
      <w:r>
        <w:t>Phase 6: Background Processing and Real-Time Updates</w:t>
      </w:r>
    </w:p>
    <w:p>
      <w:pPr>
        <w:pStyle w:val="ListBullet"/>
      </w:pPr>
      <w:r>
        <w:t>BullMQ background queues.</w:t>
      </w:r>
    </w:p>
    <w:p>
      <w:pPr>
        <w:pStyle w:val="ListBullet"/>
      </w:pPr>
      <w:r>
        <w:t>Redis integration.</w:t>
      </w:r>
    </w:p>
    <w:p>
      <w:pPr>
        <w:pStyle w:val="ListBullet"/>
      </w:pPr>
      <w:r>
        <w:t>Socket.IO event streaming.</w:t>
      </w:r>
    </w:p>
    <w:p>
      <w:pPr>
        <w:pStyle w:val="ListBullet"/>
      </w:pPr>
      <w:r>
        <w:t>Live execution timelines.</w:t>
      </w:r>
    </w:p>
    <w:p>
      <w:pPr>
        <w:pStyle w:val="ListBullet"/>
      </w:pPr>
      <w:r>
        <w:t>Notification drawer.</w:t>
      </w:r>
    </w:p>
    <w:p/>
    <w:p>
      <w:r>
        <w:rPr>
          <w:b/>
          <w:sz w:val="30"/>
        </w:rPr>
        <w:t>15. UI AND UX REQUIREMENTS</w:t>
      </w:r>
    </w:p>
    <w:p/>
    <w:p>
      <w:r>
        <w:rPr>
          <w:b/>
        </w:rPr>
        <w:t>The UI must:</w:t>
      </w:r>
    </w:p>
    <w:p>
      <w:pPr>
        <w:pStyle w:val="ListBullet"/>
      </w:pPr>
      <w:r>
        <w:t>Use a clean operator-console aesthetic.</w:t>
      </w:r>
    </w:p>
    <w:p>
      <w:pPr>
        <w:pStyle w:val="ListBullet"/>
      </w:pPr>
      <w:r>
        <w:t>Use Tailwind CSS.</w:t>
      </w:r>
    </w:p>
    <w:p>
      <w:pPr>
        <w:pStyle w:val="ListBullet"/>
      </w:pPr>
      <w:r>
        <w:t>Be fully responsive.</w:t>
      </w:r>
    </w:p>
    <w:p>
      <w:pPr>
        <w:pStyle w:val="ListBullet"/>
      </w:pPr>
      <w:r>
        <w:t>Include loading states.</w:t>
      </w:r>
    </w:p>
    <w:p>
      <w:pPr>
        <w:pStyle w:val="ListBullet"/>
      </w:pPr>
      <w:r>
        <w:t>Include skeleton loaders.</w:t>
      </w:r>
    </w:p>
    <w:p>
      <w:pPr>
        <w:pStyle w:val="ListBullet"/>
      </w:pPr>
      <w:r>
        <w:t>Render workflow graphs with React Flow.</w:t>
      </w:r>
    </w:p>
    <w:p>
      <w:pPr>
        <w:pStyle w:val="ListBullet"/>
      </w:pPr>
      <w:r>
        <w:t>Use animated edges.</w:t>
      </w:r>
    </w:p>
    <w:p>
      <w:pPr>
        <w:pStyle w:val="ListBullet"/>
      </w:pPr>
      <w:r>
        <w:t>Support drag-from-palette node creation.</w:t>
      </w:r>
    </w:p>
    <w:p>
      <w:pPr>
        <w:pStyle w:val="ListBullet"/>
      </w:pPr>
      <w:r>
        <w:t>Display a right-hand configuration panel for selected nodes.</w:t>
      </w:r>
    </w:p>
    <w:p>
      <w:pPr>
        <w:pStyle w:val="ListBullet"/>
      </w:pPr>
      <w:r>
        <w:t>Render live execution events in a timeline.</w:t>
      </w:r>
    </w:p>
    <w:p>
      <w:pPr>
        <w:pStyle w:val="ListBullet"/>
      </w:pPr>
      <w:r>
        <w:t>Use color-coded badges for planner, execution, validation, recovery, and monitoring agents.</w:t>
      </w:r>
    </w:p>
    <w:p>
      <w:pPr>
        <w:pStyle w:val="ListBullet"/>
      </w:pPr>
      <w:r>
        <w:t>Provide a notifications drawer accessible from AppShell.</w:t>
      </w:r>
    </w:p>
    <w:p/>
    <w:p>
      <w:r>
        <w:rPr>
          <w:b/>
          <w:sz w:val="30"/>
        </w:rPr>
        <w:t>16. SECURITY REQUIREMENTS</w:t>
      </w:r>
    </w:p>
    <w:p/>
    <w:p>
      <w:r>
        <w:rPr>
          <w:b/>
        </w:rPr>
        <w:t>The application must:</w:t>
      </w:r>
    </w:p>
    <w:p>
      <w:pPr>
        <w:pStyle w:val="ListBullet"/>
      </w:pPr>
      <w:r>
        <w:t>Hash passwords using bcrypt with cost factor 12.</w:t>
      </w:r>
    </w:p>
    <w:p>
      <w:pPr>
        <w:pStyle w:val="ListBullet"/>
      </w:pPr>
      <w:r>
        <w:t>Sign and verify JWTs using JWT_SECRET.</w:t>
      </w:r>
    </w:p>
    <w:p>
      <w:pPr>
        <w:pStyle w:val="ListBullet"/>
      </w:pPr>
      <w:r>
        <w:t>Encrypt OAuth access and refresh tokens using CREDENTIAL_ENCRYPTION_KEY.</w:t>
      </w:r>
    </w:p>
    <w:p>
      <w:pPr>
        <w:pStyle w:val="ListBullet"/>
      </w:pPr>
      <w:r>
        <w:t>Apply HTTP security headers using helmet.</w:t>
      </w:r>
    </w:p>
    <w:p>
      <w:pPr>
        <w:pStyle w:val="ListBullet"/>
      </w:pPr>
      <w:r>
        <w:t>Limit CORS to CLIENT_URL.</w:t>
      </w:r>
    </w:p>
    <w:p>
      <w:pPr>
        <w:pStyle w:val="ListBullet"/>
      </w:pPr>
      <w:r>
        <w:t>Rate-limit authentication endpoints using express-rate-limit.</w:t>
      </w:r>
    </w:p>
    <w:p>
      <w:pPr>
        <w:pStyle w:val="ListBullet"/>
      </w:pPr>
      <w:r>
        <w:t>Validate every request body using express-validator.</w:t>
      </w:r>
    </w:p>
    <w:p>
      <w:pPr>
        <w:pStyle w:val="ListBullet"/>
      </w:pPr>
      <w:r>
        <w:t>Never log decrypted tokens.</w:t>
      </w:r>
    </w:p>
    <w:p>
      <w:pPr>
        <w:pStyle w:val="ListBullet"/>
      </w:pPr>
      <w:r>
        <w:t>Surface missing credentials as INTEGRATION_NOT_CONNECTED.</w:t>
      </w:r>
    </w:p>
    <w:p>
      <w:pPr>
        <w:pStyle w:val="ListBullet"/>
      </w:pPr>
      <w:r>
        <w:t>Surface expired credentials as AUTH_EXPIRED.</w:t>
      </w:r>
    </w:p>
    <w:p>
      <w:pPr>
        <w:pStyle w:val="ListBullet"/>
      </w:pPr>
      <w:r>
        <w:t>Never return a generic 500 error for missing or expired integration credentials.</w:t>
      </w:r>
    </w:p>
    <w:p/>
    <w:p>
      <w:r>
        <w:rPr>
          <w:b/>
          <w:sz w:val="30"/>
        </w:rPr>
        <w:t>17. FINAL EXPECTED OUTCOME</w:t>
      </w:r>
    </w:p>
    <w:p/>
    <w:p>
      <w:r>
        <w:t>The completed Agentflow_AI platform must allow an operator to describe an automation in plain English and watch it materialize as an executable workflow graph.</w:t>
      </w:r>
    </w:p>
    <w:p/>
    <w:p>
      <w:r>
        <w:rPr>
          <w:b/>
        </w:rPr>
        <w:t>The operator must be able to:</w:t>
      </w:r>
    </w:p>
    <w:p>
      <w:pPr>
        <w:pStyle w:val="ListBullet"/>
      </w:pPr>
      <w:r>
        <w:t>View the workflow on a visual canvas.</w:t>
      </w:r>
    </w:p>
    <w:p>
      <w:pPr>
        <w:pStyle w:val="ListBullet"/>
      </w:pPr>
      <w:r>
        <w:t>Save and edit the workflow.</w:t>
      </w:r>
    </w:p>
    <w:p>
      <w:pPr>
        <w:pStyle w:val="ListBullet"/>
      </w:pPr>
      <w:r>
        <w:t>Execute the workflow through the multi-agent chain.</w:t>
      </w:r>
    </w:p>
    <w:p>
      <w:pPr>
        <w:pStyle w:val="ListBullet"/>
      </w:pPr>
      <w:r>
        <w:t>Watch each agent event stream in real time.</w:t>
      </w:r>
    </w:p>
    <w:p>
      <w:pPr>
        <w:pStyle w:val="ListBullet"/>
      </w:pPr>
      <w:r>
        <w:t>Automatically recover or escalate failures.</w:t>
      </w:r>
    </w:p>
    <w:p>
      <w:pPr>
        <w:pStyle w:val="ListBullet"/>
      </w:pPr>
      <w:r>
        <w:t>Receive persistent notifications.</w:t>
      </w:r>
    </w:p>
    <w:p>
      <w:pPr>
        <w:pStyle w:val="ListBullet"/>
      </w:pPr>
      <w:r>
        <w:t>Review a complete audit trail stored in MongoDB.</w:t>
      </w:r>
    </w:p>
    <w:p/>
    <w:p>
      <w:r>
        <w:t>The final application should feel like a modern operations console similar in spirit to n8n or Zapier, with an explicit agentic execution layer on top.</w:t>
      </w:r>
    </w:p>
    <w:p/>
    <w:p>
      <w:r>
        <w:rPr>
          <w:b/>
          <w:sz w:val="30"/>
        </w:rPr>
        <w:t>18. CODEX AND AI AGENT IMPLEMENTATION INSTRUCTIONS</w:t>
      </w:r>
    </w:p>
    <w:p/>
    <w:p>
      <w:r>
        <w:rPr>
          <w:b/>
        </w:rPr>
        <w:t>The AI coding agent must:</w:t>
      </w:r>
    </w:p>
    <w:p/>
    <w:p>
      <w:pPr>
        <w:pStyle w:val="ListBullet"/>
      </w:pPr>
      <w:r>
        <w:t>Build the application phase by phase.</w:t>
      </w:r>
    </w:p>
    <w:p>
      <w:pPr>
        <w:pStyle w:val="ListBullet"/>
      </w:pPr>
      <w:r>
        <w:t>Follow the required folder structure strictly.</w:t>
      </w:r>
    </w:p>
    <w:p>
      <w:pPr>
        <w:pStyle w:val="ListBullet"/>
      </w:pPr>
      <w:r>
        <w:t>Keep controllers thin.</w:t>
      </w:r>
    </w:p>
    <w:p>
      <w:pPr>
        <w:pStyle w:val="ListBullet"/>
      </w:pPr>
      <w:r>
        <w:t>Push business logic into services.</w:t>
      </w:r>
    </w:p>
    <w:p>
      <w:pPr>
        <w:pStyle w:val="ListBullet"/>
      </w:pPr>
      <w:r>
        <w:t>Keep agents pure and independent of HTTP knowledge.</w:t>
      </w:r>
    </w:p>
    <w:p>
      <w:pPr>
        <w:pStyle w:val="ListBullet"/>
      </w:pPr>
      <w:r>
        <w:t>Wrap every third-party integration behind the baseIntegration interface.</w:t>
      </w:r>
    </w:p>
    <w:p>
      <w:pPr>
        <w:pStyle w:val="ListBullet"/>
      </w:pPr>
      <w:r>
        <w:t>Never call MongoDB directly from a controller.</w:t>
      </w:r>
    </w:p>
    <w:p>
      <w:pPr>
        <w:pStyle w:val="ListBullet"/>
      </w:pPr>
      <w:r>
        <w:t>Never call an integration from an agent without using the integration service.</w:t>
      </w:r>
    </w:p>
    <w:p>
      <w:pPr>
        <w:pStyle w:val="ListBullet"/>
      </w:pPr>
      <w:r>
        <w:t>Treat every secret as process.env.</w:t>
      </w:r>
    </w:p>
    <w:p>
      <w:pPr>
        <w:pStyle w:val="ListBullet"/>
      </w:pPr>
      <w:r>
        <w:t>Use an in-memory fallback when MongoDB or Redis is unavailable.</w:t>
      </w:r>
    </w:p>
    <w:p>
      <w:pPr>
        <w:pStyle w:val="ListBullet"/>
      </w:pPr>
      <w:r>
        <w:t>Emit a Socket.IO event for every agent step.</w:t>
      </w:r>
    </w:p>
    <w:p>
      <w:pPr>
        <w:pStyle w:val="ListBullet"/>
      </w:pPr>
      <w:r>
        <w:t>Write one ExecutionLog for every agent event.</w:t>
      </w:r>
    </w:p>
    <w:p>
      <w:pPr>
        <w:pStyle w:val="ListBullet"/>
      </w:pPr>
      <w:r>
        <w:t>Report the list of files created or changed at the end of every development phase.</w:t>
      </w:r>
    </w:p>
    <w:p/>
    <w:p>
      <w: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